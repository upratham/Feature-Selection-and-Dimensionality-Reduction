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7D407" w14:textId="77777777" w:rsidR="00471D92" w:rsidRPr="009F0BC8" w:rsidRDefault="00471D92" w:rsidP="00471D92">
      <w:pPr>
        <w:pStyle w:val="Heading2"/>
        <w:rPr>
          <w:rFonts w:ascii="Times New Roman" w:hAnsi="Times New Roman" w:cs="Times New Roman"/>
        </w:rPr>
      </w:pPr>
      <w:r w:rsidRPr="009F0BC8">
        <w:rPr>
          <w:rStyle w:val="Strong"/>
          <w:rFonts w:ascii="Times New Roman" w:hAnsi="Times New Roman" w:cs="Times New Roman"/>
          <w:b/>
          <w:bCs/>
        </w:rPr>
        <w:t>Name:</w:t>
      </w:r>
      <w:r w:rsidRPr="009F0BC8">
        <w:rPr>
          <w:rFonts w:ascii="Times New Roman" w:hAnsi="Times New Roman" w:cs="Times New Roman"/>
        </w:rPr>
        <w:t xml:space="preserve"> </w:t>
      </w:r>
      <w:proofErr w:type="spellStart"/>
      <w:r w:rsidRPr="009F0BC8">
        <w:rPr>
          <w:rFonts w:ascii="Times New Roman" w:hAnsi="Times New Roman" w:cs="Times New Roman"/>
        </w:rPr>
        <w:t>Prathamesh</w:t>
      </w:r>
      <w:proofErr w:type="spellEnd"/>
      <w:r w:rsidRPr="009F0BC8">
        <w:rPr>
          <w:rFonts w:ascii="Times New Roman" w:hAnsi="Times New Roman" w:cs="Times New Roman"/>
        </w:rPr>
        <w:t xml:space="preserve"> </w:t>
      </w:r>
      <w:proofErr w:type="spellStart"/>
      <w:r w:rsidRPr="009F0BC8">
        <w:rPr>
          <w:rFonts w:ascii="Times New Roman" w:hAnsi="Times New Roman" w:cs="Times New Roman"/>
        </w:rPr>
        <w:t>Uravane</w:t>
      </w:r>
      <w:proofErr w:type="spellEnd"/>
    </w:p>
    <w:p w14:paraId="3E856B25" w14:textId="78A5573E" w:rsidR="00E93D5E" w:rsidRPr="009F0BC8" w:rsidRDefault="00471D92" w:rsidP="00E93D5E">
      <w:pPr>
        <w:pStyle w:val="NormalWeb"/>
      </w:pPr>
      <w:r w:rsidRPr="009F0BC8">
        <w:rPr>
          <w:rStyle w:val="Strong"/>
        </w:rPr>
        <w:t>UID:</w:t>
      </w:r>
      <w:r w:rsidRPr="009F0BC8">
        <w:t xml:space="preserve"> 122016187</w:t>
      </w:r>
      <w:r w:rsidRPr="009F0BC8">
        <w:br/>
      </w:r>
      <w:r w:rsidRPr="009F0BC8">
        <w:rPr>
          <w:rStyle w:val="Strong"/>
        </w:rPr>
        <w:t>Project Title:</w:t>
      </w:r>
      <w:r w:rsidRPr="009F0BC8">
        <w:t xml:space="preserve"> </w:t>
      </w:r>
      <w:r w:rsidR="00E93D5E" w:rsidRPr="00E93D5E">
        <w:t>Feature Selection and Dimensionality Reduction</w:t>
      </w:r>
    </w:p>
    <w:p w14:paraId="2FBC2F0F" w14:textId="1F6C396B" w:rsidR="00471D92" w:rsidRPr="009F0BC8" w:rsidRDefault="00471D92" w:rsidP="00E93D5E">
      <w:pPr>
        <w:pStyle w:val="NormalWeb"/>
      </w:pPr>
      <w:r w:rsidRPr="009F0BC8">
        <w:rPr>
          <w:rStyle w:val="Strong"/>
        </w:rPr>
        <w:t>1. Objective</w:t>
      </w:r>
    </w:p>
    <w:p w14:paraId="445F6FA7" w14:textId="42D8841F" w:rsidR="00A83244" w:rsidRDefault="00471D92" w:rsidP="00471D92">
      <w:pPr>
        <w:pStyle w:val="NormalWeb"/>
      </w:pPr>
      <w:r w:rsidRPr="009F0BC8">
        <w:t xml:space="preserve">To </w:t>
      </w:r>
      <w:r w:rsidR="00A83244">
        <w:t xml:space="preserve">Understand </w:t>
      </w:r>
      <w:r w:rsidRPr="009F0BC8">
        <w:t xml:space="preserve">explore </w:t>
      </w:r>
      <w:r w:rsidR="00E93D5E">
        <w:t xml:space="preserve">directionality reduction techniques </w:t>
      </w:r>
      <w:proofErr w:type="gramStart"/>
      <w:r w:rsidR="00E93D5E">
        <w:t xml:space="preserve">in  </w:t>
      </w:r>
      <w:r w:rsidRPr="009F0BC8">
        <w:t>for</w:t>
      </w:r>
      <w:proofErr w:type="gramEnd"/>
      <w:r w:rsidRPr="009F0BC8">
        <w:t xml:space="preserve"> classification problems</w:t>
      </w:r>
      <w:r w:rsidR="00A83244">
        <w:t xml:space="preserve"> with feature selection </w:t>
      </w:r>
      <w:r w:rsidRPr="009F0BC8">
        <w:t xml:space="preserve">. </w:t>
      </w:r>
    </w:p>
    <w:p w14:paraId="457B4CD2" w14:textId="0931515E" w:rsidR="00471D92" w:rsidRPr="009F0BC8" w:rsidRDefault="00A83244" w:rsidP="00471D92">
      <w:pPr>
        <w:pStyle w:val="NormalWeb"/>
      </w:pPr>
      <w:r>
        <w:t>Involved datasets</w:t>
      </w:r>
      <w:r w:rsidR="00471D92" w:rsidRPr="009F0BC8">
        <w:t>:</w:t>
      </w:r>
    </w:p>
    <w:p w14:paraId="263EF985" w14:textId="414942EF" w:rsidR="00471D92" w:rsidRPr="009F0BC8" w:rsidRDefault="00E93D5E" w:rsidP="00471D92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Pollution_dataset</w:t>
      </w:r>
      <w:proofErr w:type="spellEnd"/>
      <w:r>
        <w:rPr>
          <w:rStyle w:val="Strong"/>
        </w:rPr>
        <w:t xml:space="preserve"> </w:t>
      </w:r>
    </w:p>
    <w:p w14:paraId="05F44912" w14:textId="77777777" w:rsidR="00471D92" w:rsidRPr="009F0BC8" w:rsidRDefault="00471D92" w:rsidP="00471D92">
      <w:pPr>
        <w:pStyle w:val="Heading2"/>
        <w:rPr>
          <w:rFonts w:ascii="Times New Roman" w:hAnsi="Times New Roman" w:cs="Times New Roman"/>
        </w:rPr>
      </w:pPr>
      <w:r w:rsidRPr="009F0BC8">
        <w:rPr>
          <w:rStyle w:val="Strong"/>
          <w:rFonts w:ascii="Times New Roman" w:hAnsi="Times New Roman" w:cs="Times New Roman"/>
          <w:b/>
          <w:bCs/>
        </w:rPr>
        <w:t>2. Dataset Description</w:t>
      </w:r>
    </w:p>
    <w:p w14:paraId="07A3DEBB" w14:textId="77777777" w:rsidR="00471D92" w:rsidRPr="00A83244" w:rsidRDefault="00471D92" w:rsidP="00471D92">
      <w:pPr>
        <w:pStyle w:val="Heading3"/>
        <w:rPr>
          <w:rFonts w:ascii="Times New Roman" w:hAnsi="Times New Roman" w:cs="Times New Roman"/>
          <w:b w:val="0"/>
          <w:bCs w:val="0"/>
          <w:color w:val="000000" w:themeColor="text1"/>
        </w:rPr>
      </w:pPr>
      <w:r w:rsidRPr="00A83244">
        <w:rPr>
          <w:rStyle w:val="Strong"/>
          <w:rFonts w:ascii="Times New Roman" w:hAnsi="Times New Roman" w:cs="Times New Roman"/>
          <w:b/>
          <w:bCs/>
          <w:color w:val="000000" w:themeColor="text1"/>
        </w:rPr>
        <w:t>Heart Disease Dataset</w:t>
      </w:r>
    </w:p>
    <w:p w14:paraId="34A45F56" w14:textId="1E9A7938" w:rsidR="00471D92" w:rsidRPr="009F0BC8" w:rsidRDefault="00471D92" w:rsidP="00471D92">
      <w:pPr>
        <w:pStyle w:val="NormalWeb"/>
        <w:numPr>
          <w:ilvl w:val="0"/>
          <w:numId w:val="12"/>
        </w:numPr>
      </w:pPr>
      <w:r w:rsidRPr="009F0BC8">
        <w:rPr>
          <w:rStyle w:val="Strong"/>
        </w:rPr>
        <w:t>Records:</w:t>
      </w:r>
      <w:r w:rsidRPr="009F0BC8">
        <w:t xml:space="preserve"> </w:t>
      </w:r>
      <w:r w:rsidR="00E93D5E">
        <w:t xml:space="preserve">5000 </w:t>
      </w:r>
      <w:r w:rsidRPr="009F0BC8">
        <w:t>samples</w:t>
      </w:r>
    </w:p>
    <w:p w14:paraId="20EA30F3" w14:textId="0029BCAC" w:rsidR="00471D92" w:rsidRPr="009F0BC8" w:rsidRDefault="00471D92" w:rsidP="00471D92">
      <w:pPr>
        <w:pStyle w:val="NormalWeb"/>
        <w:numPr>
          <w:ilvl w:val="0"/>
          <w:numId w:val="12"/>
        </w:numPr>
      </w:pPr>
      <w:r w:rsidRPr="009F0BC8">
        <w:rPr>
          <w:rStyle w:val="Strong"/>
        </w:rPr>
        <w:t>Attributes:</w:t>
      </w:r>
      <w:r w:rsidRPr="009F0BC8">
        <w:t xml:space="preserve"> </w:t>
      </w:r>
      <w:r w:rsidR="00E93D5E">
        <w:t>9</w:t>
      </w:r>
      <w:r w:rsidRPr="009F0BC8">
        <w:t xml:space="preserve"> predictive variables</w:t>
      </w:r>
    </w:p>
    <w:p w14:paraId="1F741AAB" w14:textId="77777777" w:rsidR="00E93D5E" w:rsidRDefault="00471D92" w:rsidP="00E938FD">
      <w:pPr>
        <w:pStyle w:val="NormalWeb"/>
        <w:numPr>
          <w:ilvl w:val="0"/>
          <w:numId w:val="12"/>
        </w:numPr>
        <w:spacing w:before="0" w:beforeAutospacing="0" w:after="0" w:afterAutospacing="0"/>
      </w:pPr>
      <w:r w:rsidRPr="009F0BC8">
        <w:rPr>
          <w:rStyle w:val="Strong"/>
        </w:rPr>
        <w:t>Target:</w:t>
      </w:r>
      <w:r w:rsidRPr="009F0BC8">
        <w:t xml:space="preserve"> </w:t>
      </w:r>
      <w:r w:rsidR="00E93D5E">
        <w:t>4 classes</w:t>
      </w:r>
    </w:p>
    <w:p w14:paraId="15845130" w14:textId="09F5BF10" w:rsidR="00336960" w:rsidRPr="00E93D5E" w:rsidRDefault="00471D92" w:rsidP="00E93D5E">
      <w:pPr>
        <w:pStyle w:val="Heading3"/>
        <w:rPr>
          <w:rFonts w:ascii="Times New Roman" w:hAnsi="Times New Roman" w:cs="Times New Roman"/>
        </w:rPr>
      </w:pPr>
      <w:r w:rsidRPr="00336960">
        <w:br/>
      </w:r>
    </w:p>
    <w:p w14:paraId="774763CA" w14:textId="55FCDCE5" w:rsidR="00471D92" w:rsidRPr="00336960" w:rsidRDefault="00471D92" w:rsidP="00336960">
      <w:pPr>
        <w:pStyle w:val="NormalWeb"/>
      </w:pPr>
      <w:r w:rsidRPr="00336960">
        <w:rPr>
          <w:rStyle w:val="Strong"/>
        </w:rPr>
        <w:t xml:space="preserve">3. </w:t>
      </w:r>
      <w:r w:rsidR="00E93D5E">
        <w:rPr>
          <w:rStyle w:val="Strong"/>
        </w:rPr>
        <w:t xml:space="preserve">SVM </w:t>
      </w:r>
      <w:r w:rsidRPr="00336960">
        <w:rPr>
          <w:rStyle w:val="Strong"/>
        </w:rPr>
        <w:t>and</w:t>
      </w:r>
      <w:r w:rsidR="00E93D5E">
        <w:rPr>
          <w:rStyle w:val="Strong"/>
        </w:rPr>
        <w:t xml:space="preserve"> Gaussian Naïve Bayes</w:t>
      </w:r>
    </w:p>
    <w:p w14:paraId="08CC2CC7" w14:textId="183E0A00" w:rsidR="00471D92" w:rsidRPr="009F0BC8" w:rsidRDefault="00E93D5E" w:rsidP="00471D92">
      <w:pPr>
        <w:pStyle w:val="NormalWeb"/>
      </w:pPr>
      <w:r w:rsidRPr="009F0BC8">
        <w:t>Two models</w:t>
      </w:r>
      <w:r w:rsidR="00471D92" w:rsidRPr="009F0BC8">
        <w:t xml:space="preserve"> were trained on the </w:t>
      </w:r>
      <w:proofErr w:type="gramStart"/>
      <w:r w:rsidR="00471D92" w:rsidRPr="009F0BC8">
        <w:t>Heart Disease</w:t>
      </w:r>
      <w:proofErr w:type="gramEnd"/>
      <w:r w:rsidR="00471D92" w:rsidRPr="009F0BC8">
        <w:t xml:space="preserve"> dataset:</w:t>
      </w:r>
    </w:p>
    <w:p w14:paraId="1BDE9374" w14:textId="5D54C595" w:rsidR="00471D92" w:rsidRPr="009F0BC8" w:rsidRDefault="00E93D5E" w:rsidP="00471D92">
      <w:pPr>
        <w:pStyle w:val="NormalWeb"/>
        <w:numPr>
          <w:ilvl w:val="0"/>
          <w:numId w:val="15"/>
        </w:numPr>
      </w:pPr>
      <w:r>
        <w:rPr>
          <w:rStyle w:val="Strong"/>
        </w:rPr>
        <w:t>SVM</w:t>
      </w:r>
    </w:p>
    <w:p w14:paraId="44CB95B8" w14:textId="4B3BCED2" w:rsidR="00471D92" w:rsidRPr="009F0BC8" w:rsidRDefault="00E93D5E" w:rsidP="00471D92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t>GaussinaNB</w:t>
      </w:r>
      <w:proofErr w:type="spellEnd"/>
    </w:p>
    <w:p w14:paraId="08D27262" w14:textId="0D70CFC3" w:rsidR="00471D92" w:rsidRPr="006134E3" w:rsidRDefault="00471D92" w:rsidP="00471D92">
      <w:pPr>
        <w:pStyle w:val="Heading3"/>
        <w:rPr>
          <w:rStyle w:val="Strong"/>
          <w:rFonts w:ascii="Times New Roman" w:hAnsi="Times New Roman" w:cs="Times New Roman"/>
          <w:b/>
          <w:bCs/>
          <w:sz w:val="28"/>
          <w:szCs w:val="28"/>
        </w:rPr>
      </w:pPr>
      <w:r w:rsidRPr="006134E3">
        <w:rPr>
          <w:rStyle w:val="Strong"/>
          <w:rFonts w:ascii="Times New Roman" w:hAnsi="Times New Roman" w:cs="Times New Roman"/>
          <w:b/>
          <w:bCs/>
          <w:sz w:val="28"/>
          <w:szCs w:val="28"/>
        </w:rPr>
        <w:t>Results Discussion</w:t>
      </w:r>
    </w:p>
    <w:p w14:paraId="3BDF1786" w14:textId="7896458B" w:rsidR="00E93D5E" w:rsidRDefault="00E93D5E" w:rsidP="00E93D5E"/>
    <w:p w14:paraId="37F6EBD8" w14:textId="7F57A150" w:rsidR="00E93D5E" w:rsidRDefault="00E93D5E" w:rsidP="00E93D5E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 w:rsidRPr="00E93D5E">
        <w:rPr>
          <w:b/>
          <w:bCs/>
          <w:sz w:val="28"/>
          <w:szCs w:val="28"/>
        </w:rPr>
        <w:t>Univariate feature selection method</w:t>
      </w:r>
    </w:p>
    <w:p w14:paraId="5FD47458" w14:textId="3B032800" w:rsidR="00E93D5E" w:rsidRDefault="00E93D5E" w:rsidP="00E93D5E">
      <w:pPr>
        <w:pStyle w:val="ListParagraph"/>
        <w:numPr>
          <w:ilvl w:val="1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Used method – Chi square</w:t>
      </w:r>
    </w:p>
    <w:p w14:paraId="032254F5" w14:textId="3C0FC909" w:rsidR="00E93D5E" w:rsidRDefault="00376284" w:rsidP="00E93D5E">
      <w:pPr>
        <w:pStyle w:val="ListParagraph"/>
        <w:numPr>
          <w:ilvl w:val="1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Selected k features where k = {1,2,3}</w:t>
      </w:r>
    </w:p>
    <w:p w14:paraId="4536919A" w14:textId="3865A577" w:rsidR="00376284" w:rsidRDefault="00376284" w:rsidP="00E93D5E">
      <w:pPr>
        <w:pStyle w:val="ListParagraph"/>
        <w:numPr>
          <w:ilvl w:val="1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>Selected feature names are as follows:</w:t>
      </w:r>
    </w:p>
    <w:p w14:paraId="2F9405DB" w14:textId="77777777" w:rsidR="0042056C" w:rsidRDefault="0042056C" w:rsidP="0042056C">
      <w:pPr>
        <w:pStyle w:val="ListParagraph"/>
        <w:numPr>
          <w:ilvl w:val="2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3.1. k=1  </w:t>
      </w:r>
      <w:r w:rsidRPr="0037628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76284">
        <w:rPr>
          <w:sz w:val="28"/>
          <w:szCs w:val="28"/>
        </w:rPr>
        <w:t>['CO']</w:t>
      </w:r>
    </w:p>
    <w:p w14:paraId="5CB16B9D" w14:textId="77777777" w:rsidR="0042056C" w:rsidRDefault="0042056C" w:rsidP="0042056C">
      <w:pPr>
        <w:pStyle w:val="ListParagraph"/>
        <w:numPr>
          <w:ilvl w:val="2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3.2. k=2  </w:t>
      </w:r>
      <w:r w:rsidRPr="0037628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76284">
        <w:rPr>
          <w:sz w:val="28"/>
          <w:szCs w:val="28"/>
        </w:rPr>
        <w:t>['CO', '</w:t>
      </w:r>
      <w:proofErr w:type="spellStart"/>
      <w:r w:rsidRPr="00376284">
        <w:rPr>
          <w:sz w:val="28"/>
          <w:szCs w:val="28"/>
        </w:rPr>
        <w:t>Proximity_to_Industrial_Areas</w:t>
      </w:r>
      <w:proofErr w:type="spellEnd"/>
      <w:r w:rsidRPr="00376284">
        <w:rPr>
          <w:sz w:val="28"/>
          <w:szCs w:val="28"/>
        </w:rPr>
        <w:t>']</w:t>
      </w:r>
    </w:p>
    <w:p w14:paraId="1D7A43B3" w14:textId="77777777" w:rsidR="0042056C" w:rsidRDefault="0042056C" w:rsidP="0042056C">
      <w:pPr>
        <w:pStyle w:val="ListParagraph"/>
        <w:numPr>
          <w:ilvl w:val="2"/>
          <w:numId w:val="15"/>
        </w:numPr>
        <w:rPr>
          <w:noProof/>
        </w:rPr>
      </w:pPr>
      <w:r>
        <w:rPr>
          <w:sz w:val="28"/>
          <w:szCs w:val="28"/>
        </w:rPr>
        <w:t xml:space="preserve">3.3. k=3 </w:t>
      </w:r>
      <w:r w:rsidRPr="0037628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76284">
        <w:rPr>
          <w:sz w:val="28"/>
          <w:szCs w:val="28"/>
        </w:rPr>
        <w:t>['CO', '</w:t>
      </w:r>
      <w:proofErr w:type="spellStart"/>
      <w:r w:rsidRPr="00376284">
        <w:rPr>
          <w:sz w:val="28"/>
          <w:szCs w:val="28"/>
        </w:rPr>
        <w:t>Proximity_to_Industrial_Areas</w:t>
      </w:r>
      <w:proofErr w:type="spellEnd"/>
      <w:r w:rsidRPr="00376284">
        <w:rPr>
          <w:sz w:val="28"/>
          <w:szCs w:val="28"/>
        </w:rPr>
        <w:t>', 'SO2']</w:t>
      </w:r>
    </w:p>
    <w:p w14:paraId="00A6C3EA" w14:textId="48164814" w:rsidR="00376284" w:rsidRDefault="00376284" w:rsidP="00376284">
      <w:pPr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</w:p>
    <w:p w14:paraId="19D809F3" w14:textId="10026B39" w:rsidR="00376284" w:rsidRDefault="00376284" w:rsidP="00376284">
      <w:pPr>
        <w:rPr>
          <w:sz w:val="28"/>
          <w:szCs w:val="28"/>
        </w:rPr>
      </w:pPr>
    </w:p>
    <w:p w14:paraId="47D8292C" w14:textId="25788E29" w:rsidR="00376284" w:rsidRDefault="00376284" w:rsidP="00376284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 w:rsidRPr="00376284">
        <w:rPr>
          <w:b/>
          <w:bCs/>
          <w:sz w:val="28"/>
          <w:szCs w:val="28"/>
        </w:rPr>
        <w:t xml:space="preserve">Feature importance score </w:t>
      </w:r>
      <w:r>
        <w:rPr>
          <w:b/>
          <w:bCs/>
          <w:sz w:val="28"/>
          <w:szCs w:val="28"/>
        </w:rPr>
        <w:t>to select features</w:t>
      </w:r>
    </w:p>
    <w:p w14:paraId="1CF27C9C" w14:textId="503BF19C" w:rsidR="00376284" w:rsidRDefault="00376284" w:rsidP="00376284">
      <w:pPr>
        <w:pStyle w:val="ListParagraph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Classifier random forest (100 trees)</w:t>
      </w:r>
    </w:p>
    <w:p w14:paraId="06D2F3AB" w14:textId="25168644" w:rsidR="00376284" w:rsidRPr="00376284" w:rsidRDefault="00376284" w:rsidP="00376284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376284">
        <w:rPr>
          <w:sz w:val="28"/>
          <w:szCs w:val="28"/>
        </w:rPr>
        <w:t>Selected k features where k = {1,2,3}</w:t>
      </w:r>
    </w:p>
    <w:p w14:paraId="2D1C8FE6" w14:textId="11C08D6B" w:rsidR="00376284" w:rsidRDefault="00376284" w:rsidP="00376284">
      <w:pPr>
        <w:pStyle w:val="ListParagraph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>Selected feature names are as follows:</w:t>
      </w:r>
    </w:p>
    <w:p w14:paraId="0463C161" w14:textId="32700F59" w:rsidR="00376284" w:rsidRDefault="00376284" w:rsidP="00376284">
      <w:pPr>
        <w:pStyle w:val="ListParagraph"/>
        <w:ind w:left="1455"/>
        <w:rPr>
          <w:sz w:val="28"/>
          <w:szCs w:val="28"/>
        </w:rPr>
      </w:pPr>
      <w:r>
        <w:rPr>
          <w:sz w:val="28"/>
          <w:szCs w:val="28"/>
        </w:rPr>
        <w:t xml:space="preserve">3.1. k=1  </w:t>
      </w:r>
      <w:r w:rsidRPr="0037628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76284">
        <w:rPr>
          <w:sz w:val="28"/>
          <w:szCs w:val="28"/>
        </w:rPr>
        <w:t>['CO']</w:t>
      </w:r>
    </w:p>
    <w:p w14:paraId="01FE4C4E" w14:textId="1E0579EC" w:rsidR="00376284" w:rsidRDefault="00376284" w:rsidP="00376284">
      <w:pPr>
        <w:pStyle w:val="ListParagraph"/>
        <w:ind w:left="1455"/>
        <w:rPr>
          <w:sz w:val="28"/>
          <w:szCs w:val="28"/>
        </w:rPr>
      </w:pPr>
      <w:r>
        <w:rPr>
          <w:sz w:val="28"/>
          <w:szCs w:val="28"/>
        </w:rPr>
        <w:t xml:space="preserve">3.2. k=2  </w:t>
      </w:r>
      <w:r w:rsidRPr="0037628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76284">
        <w:rPr>
          <w:sz w:val="28"/>
          <w:szCs w:val="28"/>
        </w:rPr>
        <w:t>['CO', '</w:t>
      </w:r>
      <w:proofErr w:type="spellStart"/>
      <w:r w:rsidRPr="00376284">
        <w:rPr>
          <w:sz w:val="28"/>
          <w:szCs w:val="28"/>
        </w:rPr>
        <w:t>Proximity_to_Industrial_Areas</w:t>
      </w:r>
      <w:proofErr w:type="spellEnd"/>
      <w:r w:rsidRPr="00376284">
        <w:rPr>
          <w:sz w:val="28"/>
          <w:szCs w:val="28"/>
        </w:rPr>
        <w:t>']</w:t>
      </w:r>
    </w:p>
    <w:p w14:paraId="65E67BC6" w14:textId="62F9564A" w:rsidR="007B141E" w:rsidRDefault="00376284" w:rsidP="009E637D">
      <w:pPr>
        <w:pStyle w:val="ListParagraph"/>
        <w:ind w:left="1455"/>
        <w:rPr>
          <w:noProof/>
        </w:rPr>
      </w:pPr>
      <w:r>
        <w:rPr>
          <w:sz w:val="28"/>
          <w:szCs w:val="28"/>
        </w:rPr>
        <w:t xml:space="preserve">3.3. k=3 </w:t>
      </w:r>
      <w:r w:rsidRPr="00376284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</w:t>
      </w:r>
      <w:r w:rsidRPr="00376284">
        <w:rPr>
          <w:sz w:val="28"/>
          <w:szCs w:val="28"/>
        </w:rPr>
        <w:t>['CO', '</w:t>
      </w:r>
      <w:proofErr w:type="spellStart"/>
      <w:r w:rsidRPr="00376284">
        <w:rPr>
          <w:sz w:val="28"/>
          <w:szCs w:val="28"/>
        </w:rPr>
        <w:t>Proximity_to_Industrial_Areas</w:t>
      </w:r>
      <w:proofErr w:type="spellEnd"/>
      <w:r w:rsidRPr="00376284">
        <w:rPr>
          <w:sz w:val="28"/>
          <w:szCs w:val="28"/>
        </w:rPr>
        <w:t>', 'SO2']</w:t>
      </w:r>
    </w:p>
    <w:p w14:paraId="32F7609D" w14:textId="07B15D3D" w:rsidR="007B141E" w:rsidRDefault="007B141E" w:rsidP="007B141E">
      <w:pPr>
        <w:jc w:val="center"/>
        <w:rPr>
          <w:noProof/>
        </w:rPr>
      </w:pPr>
    </w:p>
    <w:p w14:paraId="13449AF4" w14:textId="2C1AC5BF" w:rsidR="00376284" w:rsidRPr="00376284" w:rsidRDefault="00376284" w:rsidP="007B141E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FFE29DE" wp14:editId="4244001C">
            <wp:extent cx="6471138" cy="404446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8216" cy="405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9272" w14:textId="5BBB6B49" w:rsidR="00376284" w:rsidRPr="00376284" w:rsidRDefault="00376284" w:rsidP="00376284">
      <w:pPr>
        <w:pStyle w:val="ListParagraph"/>
        <w:ind w:left="1455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47A886C" w14:textId="182ABC62" w:rsidR="00CD4159" w:rsidRDefault="007B141E" w:rsidP="007B141E">
      <w:pPr>
        <w:pStyle w:val="NormalWeb"/>
        <w:numPr>
          <w:ilvl w:val="0"/>
          <w:numId w:val="29"/>
        </w:num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t>Principle component analysis(Un-supervised)</w:t>
      </w:r>
    </w:p>
    <w:p w14:paraId="63F5C6B5" w14:textId="295AD6F5" w:rsidR="007B141E" w:rsidRDefault="007B141E" w:rsidP="007B141E">
      <w:pPr>
        <w:pStyle w:val="NormalWeb"/>
        <w:numPr>
          <w:ilvl w:val="0"/>
          <w:numId w:val="31"/>
        </w:numPr>
        <w:rPr>
          <w:sz w:val="28"/>
          <w:szCs w:val="28"/>
        </w:rPr>
      </w:pPr>
      <w:r>
        <w:rPr>
          <w:noProof/>
          <w:sz w:val="28"/>
          <w:szCs w:val="28"/>
        </w:rPr>
        <w:t>Before transforming into PCA standard scalling has been applied</w:t>
      </w:r>
    </w:p>
    <w:p w14:paraId="1CF544CE" w14:textId="3E2CA336" w:rsidR="007B141E" w:rsidRDefault="007B141E" w:rsidP="007B141E">
      <w:pPr>
        <w:pStyle w:val="NormalWeb"/>
        <w:numPr>
          <w:ilvl w:val="0"/>
          <w:numId w:val="31"/>
        </w:numPr>
        <w:rPr>
          <w:sz w:val="28"/>
          <w:szCs w:val="28"/>
        </w:rPr>
      </w:pPr>
      <w:r>
        <w:rPr>
          <w:noProof/>
          <w:sz w:val="28"/>
          <w:szCs w:val="28"/>
        </w:rPr>
        <w:t>After PCA trasnformation experince vaiance ration has been calculated</w:t>
      </w:r>
    </w:p>
    <w:p w14:paraId="517E1127" w14:textId="0500A201" w:rsidR="007B141E" w:rsidRDefault="007B141E" w:rsidP="007B141E">
      <w:pPr>
        <w:pStyle w:val="NormalWeb"/>
        <w:numPr>
          <w:ilvl w:val="0"/>
          <w:numId w:val="31"/>
        </w:numPr>
        <w:rPr>
          <w:sz w:val="28"/>
          <w:szCs w:val="28"/>
        </w:rPr>
      </w:pPr>
      <w:r>
        <w:rPr>
          <w:noProof/>
          <w:sz w:val="28"/>
          <w:szCs w:val="28"/>
        </w:rPr>
        <w:t>Experinence variance ratio is as follows for k no. of componants ‘</w:t>
      </w:r>
      <w:r w:rsidRPr="00376284">
        <w:rPr>
          <w:sz w:val="28"/>
          <w:szCs w:val="28"/>
        </w:rPr>
        <w:t>k = {1,2,3}</w:t>
      </w:r>
      <w:r>
        <w:rPr>
          <w:sz w:val="28"/>
          <w:szCs w:val="28"/>
        </w:rPr>
        <w:t>’</w:t>
      </w:r>
    </w:p>
    <w:p w14:paraId="66671F88" w14:textId="77777777" w:rsidR="007B141E" w:rsidRPr="007B141E" w:rsidRDefault="007B141E" w:rsidP="007B141E">
      <w:pPr>
        <w:pStyle w:val="NormalWeb"/>
        <w:numPr>
          <w:ilvl w:val="0"/>
          <w:numId w:val="33"/>
        </w:numPr>
        <w:spacing w:before="0" w:beforeAutospacing="0" w:after="0" w:afterAutospacing="0"/>
      </w:pPr>
      <w:r w:rsidRPr="007B141E">
        <w:t>PCA (k=1) explained variance ratio: [0.55741525]</w:t>
      </w:r>
    </w:p>
    <w:p w14:paraId="1D31964D" w14:textId="77777777" w:rsidR="007B141E" w:rsidRPr="007B141E" w:rsidRDefault="007B141E" w:rsidP="007B141E">
      <w:pPr>
        <w:pStyle w:val="NormalWeb"/>
        <w:numPr>
          <w:ilvl w:val="0"/>
          <w:numId w:val="33"/>
        </w:numPr>
        <w:spacing w:before="0" w:beforeAutospacing="0" w:after="0" w:afterAutospacing="0"/>
      </w:pPr>
      <w:r w:rsidRPr="007B141E">
        <w:t>PCA (k=2) explained variance ratio: [0.55741525 0.14969902]</w:t>
      </w:r>
    </w:p>
    <w:p w14:paraId="0453BAA9" w14:textId="0D619BEA" w:rsidR="007B141E" w:rsidRDefault="007B141E" w:rsidP="007B141E">
      <w:pPr>
        <w:pStyle w:val="NormalWeb"/>
        <w:numPr>
          <w:ilvl w:val="0"/>
          <w:numId w:val="33"/>
        </w:numPr>
        <w:spacing w:before="0" w:beforeAutospacing="0" w:after="0" w:afterAutospacing="0"/>
      </w:pPr>
      <w:r w:rsidRPr="007B141E">
        <w:t>PCA (k=3) explained variance ratio: [0.55741525 0.14969902 0.06602705]</w:t>
      </w:r>
    </w:p>
    <w:p w14:paraId="74A7059E" w14:textId="6DA034D5" w:rsidR="007B141E" w:rsidRDefault="007B141E" w:rsidP="007B141E">
      <w:pPr>
        <w:pStyle w:val="NormalWeb"/>
        <w:spacing w:before="0" w:beforeAutospacing="0" w:after="0" w:afterAutospacing="0"/>
        <w:ind w:left="1800"/>
      </w:pPr>
      <w:r>
        <w:rPr>
          <w:noProof/>
        </w:rPr>
        <w:lastRenderedPageBreak/>
        <w:drawing>
          <wp:inline distT="0" distB="0" distL="0" distR="0" wp14:anchorId="21BA6762" wp14:editId="1EBA56CA">
            <wp:extent cx="4572009" cy="3657607"/>
            <wp:effectExtent l="0" t="0" r="0" b="0"/>
            <wp:docPr id="12" name="Picture 12" descr="A blue squar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blue square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9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CB16" w14:textId="0BE9A62B" w:rsidR="007B141E" w:rsidRDefault="007B141E" w:rsidP="007B141E">
      <w:pPr>
        <w:pStyle w:val="NormalWeb"/>
        <w:spacing w:before="0" w:beforeAutospacing="0" w:after="0" w:afterAutospacing="0"/>
        <w:ind w:left="1800"/>
      </w:pPr>
      <w:r>
        <w:rPr>
          <w:noProof/>
        </w:rPr>
        <w:drawing>
          <wp:inline distT="0" distB="0" distL="0" distR="0" wp14:anchorId="2DDB6866" wp14:editId="59DA9B5E">
            <wp:extent cx="4572000" cy="3657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7B57" w14:textId="662D1CFF" w:rsidR="007B141E" w:rsidRDefault="007B141E" w:rsidP="007B141E">
      <w:pPr>
        <w:pStyle w:val="NormalWeb"/>
        <w:spacing w:before="0" w:beforeAutospacing="0" w:after="0" w:afterAutospacing="0"/>
        <w:ind w:left="1800"/>
      </w:pPr>
      <w:r>
        <w:rPr>
          <w:noProof/>
        </w:rPr>
        <w:lastRenderedPageBreak/>
        <w:drawing>
          <wp:inline distT="0" distB="0" distL="0" distR="0" wp14:anchorId="04604E27" wp14:editId="2A913728">
            <wp:extent cx="4572000" cy="3657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39A4C" w14:textId="29628810" w:rsidR="007B141E" w:rsidRDefault="007B141E" w:rsidP="007B141E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After PC</w:t>
      </w:r>
      <w:r w:rsidR="00C446A0">
        <w:t>A</w:t>
      </w:r>
      <w:r>
        <w:t xml:space="preserve"> transformation data distribution looks like follows:</w:t>
      </w:r>
    </w:p>
    <w:p w14:paraId="567447CD" w14:textId="77777777" w:rsidR="007B141E" w:rsidRDefault="007B141E" w:rsidP="007B141E">
      <w:pPr>
        <w:pStyle w:val="NormalWeb"/>
        <w:spacing w:before="0" w:beforeAutospacing="0" w:after="0" w:afterAutospacing="0"/>
        <w:ind w:left="1800"/>
      </w:pPr>
    </w:p>
    <w:p w14:paraId="319FECA3" w14:textId="45F37789" w:rsidR="007B141E" w:rsidRDefault="007B141E" w:rsidP="007B141E">
      <w:pPr>
        <w:pStyle w:val="NormalWeb"/>
        <w:spacing w:before="0" w:beforeAutospacing="0" w:after="0" w:afterAutospacing="0"/>
        <w:ind w:left="1800"/>
        <w:jc w:val="both"/>
      </w:pPr>
      <w:r>
        <w:rPr>
          <w:noProof/>
        </w:rPr>
        <w:drawing>
          <wp:inline distT="0" distB="0" distL="0" distR="0" wp14:anchorId="7E2E21C3" wp14:editId="1DBEA132">
            <wp:extent cx="4351542" cy="36262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401" cy="3629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AA79" w14:textId="105F9153" w:rsidR="007B141E" w:rsidRDefault="007B141E" w:rsidP="007B141E">
      <w:pPr>
        <w:pStyle w:val="NormalWeb"/>
        <w:spacing w:before="0" w:beforeAutospacing="0" w:after="0" w:afterAutospacing="0"/>
        <w:ind w:left="1800"/>
        <w:jc w:val="both"/>
      </w:pPr>
    </w:p>
    <w:p w14:paraId="3D56E97F" w14:textId="4A487B40" w:rsidR="007B141E" w:rsidRDefault="007B141E" w:rsidP="007B141E">
      <w:pPr>
        <w:pStyle w:val="NormalWeb"/>
        <w:spacing w:before="0" w:beforeAutospacing="0" w:after="0" w:afterAutospacing="0"/>
        <w:ind w:left="1800"/>
        <w:jc w:val="both"/>
      </w:pPr>
    </w:p>
    <w:p w14:paraId="59AD1AC5" w14:textId="60E8CD35" w:rsidR="007B141E" w:rsidRDefault="007B141E" w:rsidP="007B141E">
      <w:pPr>
        <w:pStyle w:val="NormalWeb"/>
        <w:spacing w:before="0" w:beforeAutospacing="0" w:after="0" w:afterAutospacing="0"/>
        <w:ind w:left="1800"/>
        <w:jc w:val="both"/>
      </w:pPr>
    </w:p>
    <w:p w14:paraId="5E155BB2" w14:textId="4E1204AA" w:rsidR="007B141E" w:rsidRDefault="007B141E" w:rsidP="007B141E">
      <w:pPr>
        <w:pStyle w:val="NormalWeb"/>
        <w:spacing w:before="0" w:beforeAutospacing="0" w:after="0" w:afterAutospacing="0"/>
        <w:ind w:left="1800"/>
        <w:jc w:val="both"/>
      </w:pPr>
      <w:r>
        <w:rPr>
          <w:noProof/>
        </w:rPr>
        <w:lastRenderedPageBreak/>
        <w:drawing>
          <wp:inline distT="0" distB="0" distL="0" distR="0" wp14:anchorId="74FF8F86" wp14:editId="25A9E3D8">
            <wp:extent cx="4561979" cy="3801649"/>
            <wp:effectExtent l="0" t="0" r="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335" cy="380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70CBB" w14:textId="1A902333" w:rsidR="007B141E" w:rsidRDefault="007B141E" w:rsidP="007B141E">
      <w:pPr>
        <w:pStyle w:val="NormalWeb"/>
        <w:spacing w:before="0" w:beforeAutospacing="0" w:after="0" w:afterAutospacing="0"/>
        <w:ind w:left="1800"/>
        <w:jc w:val="both"/>
      </w:pPr>
    </w:p>
    <w:p w14:paraId="26A31706" w14:textId="59B6FD32" w:rsidR="007B141E" w:rsidRDefault="007B141E" w:rsidP="007B141E">
      <w:pPr>
        <w:pStyle w:val="NormalWeb"/>
        <w:spacing w:before="0" w:beforeAutospacing="0" w:after="0" w:afterAutospacing="0"/>
        <w:ind w:left="1800"/>
        <w:jc w:val="both"/>
      </w:pPr>
    </w:p>
    <w:p w14:paraId="5C1C53F5" w14:textId="45CDD451" w:rsidR="007B141E" w:rsidRDefault="007B141E" w:rsidP="007B141E">
      <w:pPr>
        <w:pStyle w:val="NormalWeb"/>
        <w:spacing w:before="0" w:beforeAutospacing="0" w:after="0" w:afterAutospacing="0"/>
        <w:ind w:left="1800"/>
        <w:jc w:val="both"/>
      </w:pPr>
    </w:p>
    <w:p w14:paraId="0456FA00" w14:textId="29191C62" w:rsidR="007B141E" w:rsidRDefault="007B141E" w:rsidP="007B141E">
      <w:pPr>
        <w:pStyle w:val="NormalWeb"/>
        <w:spacing w:before="0" w:beforeAutospacing="0" w:after="0" w:afterAutospacing="0"/>
        <w:ind w:left="1800"/>
        <w:jc w:val="both"/>
      </w:pPr>
      <w:r>
        <w:rPr>
          <w:noProof/>
        </w:rPr>
        <w:drawing>
          <wp:inline distT="0" distB="0" distL="0" distR="0" wp14:anchorId="546D187F" wp14:editId="63B52507">
            <wp:extent cx="5148197" cy="4412740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095" cy="443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E57F9" w14:textId="3FCCDF51" w:rsidR="007B141E" w:rsidRPr="007B141E" w:rsidRDefault="007B141E" w:rsidP="007B141E">
      <w:pPr>
        <w:pStyle w:val="NormalWeb"/>
        <w:spacing w:before="0" w:beforeAutospacing="0" w:after="0" w:afterAutospacing="0"/>
        <w:ind w:left="1800"/>
      </w:pPr>
      <w:r>
        <w:t xml:space="preserve"> </w:t>
      </w:r>
    </w:p>
    <w:p w14:paraId="7767EB13" w14:textId="77777777" w:rsidR="00471D92" w:rsidRPr="009F0BC8" w:rsidRDefault="00471D92" w:rsidP="006134E3">
      <w:pPr>
        <w:pStyle w:val="NormalWeb"/>
        <w:ind w:left="1440"/>
        <w:rPr>
          <w:rStyle w:val="Strong"/>
        </w:rPr>
      </w:pPr>
    </w:p>
    <w:p w14:paraId="146B9D5F" w14:textId="65C08CE6" w:rsidR="006134E3" w:rsidRPr="006134E3" w:rsidRDefault="006134E3" w:rsidP="006134E3">
      <w:pPr>
        <w:pStyle w:val="Heading3"/>
        <w:numPr>
          <w:ilvl w:val="0"/>
          <w:numId w:val="31"/>
        </w:numPr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134E3">
        <w:rPr>
          <w:rStyle w:val="Strong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LDA (Linear Discriminant analysis) (Supervised)</w:t>
      </w:r>
    </w:p>
    <w:p w14:paraId="4F8D4ED9" w14:textId="4BEA5FEE" w:rsidR="006134E3" w:rsidRPr="00C446A0" w:rsidRDefault="006134E3" w:rsidP="00C446A0">
      <w:pPr>
        <w:pStyle w:val="ListParagraph"/>
        <w:numPr>
          <w:ilvl w:val="1"/>
          <w:numId w:val="31"/>
        </w:numPr>
        <w:spacing w:after="0"/>
        <w:rPr>
          <w:sz w:val="28"/>
          <w:szCs w:val="28"/>
        </w:rPr>
      </w:pPr>
      <w:r w:rsidRPr="00C446A0">
        <w:rPr>
          <w:sz w:val="28"/>
          <w:szCs w:val="28"/>
        </w:rPr>
        <w:t xml:space="preserve">Supervised learning method for feature </w:t>
      </w:r>
      <w:r w:rsidR="00C446A0" w:rsidRPr="00C446A0">
        <w:rPr>
          <w:sz w:val="28"/>
          <w:szCs w:val="28"/>
        </w:rPr>
        <w:t>transformation.</w:t>
      </w:r>
    </w:p>
    <w:p w14:paraId="0CAD744F" w14:textId="21569D87" w:rsidR="00C446A0" w:rsidRDefault="00C446A0" w:rsidP="00C446A0">
      <w:pPr>
        <w:pStyle w:val="NormalWeb"/>
        <w:numPr>
          <w:ilvl w:val="1"/>
          <w:numId w:val="31"/>
        </w:numPr>
        <w:spacing w:after="0"/>
        <w:rPr>
          <w:sz w:val="28"/>
          <w:szCs w:val="28"/>
        </w:rPr>
      </w:pPr>
      <w:r w:rsidRPr="00C446A0">
        <w:rPr>
          <w:noProof/>
          <w:sz w:val="28"/>
          <w:szCs w:val="28"/>
        </w:rPr>
        <w:t xml:space="preserve">Before transforming into </w:t>
      </w:r>
      <w:r>
        <w:rPr>
          <w:noProof/>
          <w:sz w:val="28"/>
          <w:szCs w:val="28"/>
        </w:rPr>
        <w:t>LDA</w:t>
      </w:r>
      <w:r w:rsidRPr="00C446A0">
        <w:rPr>
          <w:noProof/>
          <w:sz w:val="28"/>
          <w:szCs w:val="28"/>
        </w:rPr>
        <w:t xml:space="preserve"> standard scalling has been applied.</w:t>
      </w:r>
    </w:p>
    <w:p w14:paraId="6559CB61" w14:textId="77777777" w:rsidR="00C446A0" w:rsidRDefault="00C446A0" w:rsidP="00C446A0">
      <w:pPr>
        <w:pStyle w:val="NormalWeb"/>
        <w:numPr>
          <w:ilvl w:val="1"/>
          <w:numId w:val="31"/>
        </w:numPr>
        <w:spacing w:after="0"/>
        <w:rPr>
          <w:sz w:val="28"/>
          <w:szCs w:val="28"/>
        </w:rPr>
      </w:pPr>
      <w:r w:rsidRPr="00C446A0">
        <w:rPr>
          <w:sz w:val="28"/>
          <w:szCs w:val="28"/>
        </w:rPr>
        <w:t>T</w:t>
      </w:r>
      <w:r w:rsidR="006134E3" w:rsidRPr="00C446A0">
        <w:rPr>
          <w:sz w:val="28"/>
          <w:szCs w:val="28"/>
        </w:rPr>
        <w:t>arget variable used to select features</w:t>
      </w:r>
    </w:p>
    <w:p w14:paraId="6C2186BC" w14:textId="55241C2D" w:rsidR="006134E3" w:rsidRPr="00C446A0" w:rsidRDefault="00C446A0" w:rsidP="00C446A0">
      <w:pPr>
        <w:pStyle w:val="NormalWeb"/>
        <w:numPr>
          <w:ilvl w:val="1"/>
          <w:numId w:val="31"/>
        </w:numPr>
        <w:spacing w:after="0"/>
        <w:rPr>
          <w:sz w:val="28"/>
          <w:szCs w:val="28"/>
        </w:rPr>
      </w:pPr>
      <w:r w:rsidRPr="00C446A0">
        <w:rPr>
          <w:sz w:val="28"/>
          <w:szCs w:val="28"/>
        </w:rPr>
        <w:t>4</w:t>
      </w:r>
      <w:r w:rsidR="006134E3" w:rsidRPr="00C446A0">
        <w:rPr>
          <w:sz w:val="28"/>
          <w:szCs w:val="28"/>
        </w:rPr>
        <w:t>.</w:t>
      </w:r>
      <w:r w:rsidR="006134E3" w:rsidRPr="00C446A0">
        <w:rPr>
          <w:noProof/>
          <w:sz w:val="28"/>
          <w:szCs w:val="28"/>
        </w:rPr>
        <w:t xml:space="preserve"> Experinence variance ratio is as follows for k no. of componants ‘</w:t>
      </w:r>
      <w:r w:rsidR="006134E3" w:rsidRPr="00C446A0">
        <w:rPr>
          <w:sz w:val="28"/>
          <w:szCs w:val="28"/>
        </w:rPr>
        <w:t>k = {1,2,3}’</w:t>
      </w:r>
    </w:p>
    <w:p w14:paraId="4875694E" w14:textId="77777777" w:rsidR="006134E3" w:rsidRPr="006134E3" w:rsidRDefault="006134E3" w:rsidP="006134E3">
      <w:pPr>
        <w:pStyle w:val="ListParagraph"/>
        <w:numPr>
          <w:ilvl w:val="0"/>
          <w:numId w:val="35"/>
        </w:numPr>
        <w:spacing w:after="0"/>
        <w:rPr>
          <w:sz w:val="24"/>
          <w:szCs w:val="24"/>
        </w:rPr>
      </w:pPr>
      <w:r w:rsidRPr="006134E3">
        <w:rPr>
          <w:sz w:val="24"/>
          <w:szCs w:val="24"/>
        </w:rPr>
        <w:t>LDA (k=1) explained variance ratio: [0.9822482]</w:t>
      </w:r>
    </w:p>
    <w:p w14:paraId="5B559F83" w14:textId="77777777" w:rsidR="006134E3" w:rsidRPr="006134E3" w:rsidRDefault="006134E3" w:rsidP="006134E3">
      <w:pPr>
        <w:pStyle w:val="ListParagraph"/>
        <w:numPr>
          <w:ilvl w:val="0"/>
          <w:numId w:val="35"/>
        </w:numPr>
        <w:spacing w:after="0"/>
        <w:rPr>
          <w:sz w:val="24"/>
          <w:szCs w:val="24"/>
        </w:rPr>
      </w:pPr>
      <w:r w:rsidRPr="006134E3">
        <w:rPr>
          <w:sz w:val="24"/>
          <w:szCs w:val="24"/>
        </w:rPr>
        <w:t>LDA (k=2) explained variance ratio: [</w:t>
      </w:r>
      <w:proofErr w:type="gramStart"/>
      <w:r w:rsidRPr="006134E3">
        <w:rPr>
          <w:sz w:val="24"/>
          <w:szCs w:val="24"/>
        </w:rPr>
        <w:t>0.9822482  0.01756347</w:t>
      </w:r>
      <w:proofErr w:type="gramEnd"/>
      <w:r w:rsidRPr="006134E3">
        <w:rPr>
          <w:sz w:val="24"/>
          <w:szCs w:val="24"/>
        </w:rPr>
        <w:t>]</w:t>
      </w:r>
    </w:p>
    <w:p w14:paraId="6685FADC" w14:textId="1380EECC" w:rsidR="006134E3" w:rsidRDefault="006134E3" w:rsidP="006134E3">
      <w:pPr>
        <w:pStyle w:val="ListParagraph"/>
        <w:numPr>
          <w:ilvl w:val="0"/>
          <w:numId w:val="35"/>
        </w:numPr>
        <w:spacing w:after="0"/>
        <w:rPr>
          <w:sz w:val="24"/>
          <w:szCs w:val="24"/>
        </w:rPr>
      </w:pPr>
      <w:r w:rsidRPr="006134E3">
        <w:rPr>
          <w:sz w:val="24"/>
          <w:szCs w:val="24"/>
        </w:rPr>
        <w:t>LDA (k=3) explained variance ratio: [</w:t>
      </w:r>
      <w:proofErr w:type="gramStart"/>
      <w:r w:rsidRPr="006134E3">
        <w:rPr>
          <w:sz w:val="24"/>
          <w:szCs w:val="24"/>
        </w:rPr>
        <w:t>0.9822482  0.01756347</w:t>
      </w:r>
      <w:proofErr w:type="gramEnd"/>
      <w:r>
        <w:rPr>
          <w:sz w:val="24"/>
          <w:szCs w:val="24"/>
        </w:rPr>
        <w:t xml:space="preserve"> 0.1</w:t>
      </w:r>
      <w:r w:rsidRPr="006134E3">
        <w:rPr>
          <w:sz w:val="24"/>
          <w:szCs w:val="24"/>
        </w:rPr>
        <w:t>88336987]</w:t>
      </w:r>
    </w:p>
    <w:p w14:paraId="5455CB05" w14:textId="77777777" w:rsidR="006134E3" w:rsidRPr="006134E3" w:rsidRDefault="006134E3" w:rsidP="006134E3">
      <w:pPr>
        <w:spacing w:after="0"/>
        <w:rPr>
          <w:sz w:val="24"/>
          <w:szCs w:val="24"/>
        </w:rPr>
      </w:pPr>
    </w:p>
    <w:p w14:paraId="52D31CD7" w14:textId="637DA4B1" w:rsidR="006134E3" w:rsidRDefault="006134E3" w:rsidP="006134E3">
      <w:pPr>
        <w:pStyle w:val="ListParagraph"/>
        <w:spacing w:after="0"/>
        <w:ind w:left="2160"/>
        <w:rPr>
          <w:sz w:val="24"/>
          <w:szCs w:val="24"/>
        </w:rPr>
      </w:pPr>
      <w:r>
        <w:rPr>
          <w:noProof/>
        </w:rPr>
        <w:drawing>
          <wp:inline distT="0" distB="0" distL="0" distR="0" wp14:anchorId="41658993" wp14:editId="59B24825">
            <wp:extent cx="3933173" cy="314653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61" cy="3164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A84F2" w14:textId="3519BAA2" w:rsidR="006134E3" w:rsidRDefault="006134E3" w:rsidP="006134E3">
      <w:pPr>
        <w:spacing w:after="0"/>
        <w:ind w:left="1080"/>
        <w:rPr>
          <w:noProof/>
        </w:rPr>
      </w:pPr>
      <w:r>
        <w:rPr>
          <w:noProof/>
        </w:rPr>
        <w:t xml:space="preserve">                  </w:t>
      </w:r>
      <w:r>
        <w:rPr>
          <w:noProof/>
        </w:rPr>
        <w:drawing>
          <wp:inline distT="0" distB="0" distL="0" distR="0" wp14:anchorId="1475ACA6" wp14:editId="32A2FB71">
            <wp:extent cx="4020855" cy="3216684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689" cy="3223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9A2A8" w14:textId="10B65DA5" w:rsidR="006134E3" w:rsidRPr="006134E3" w:rsidRDefault="00C446A0" w:rsidP="00C446A0">
      <w:pPr>
        <w:spacing w:after="0"/>
        <w:ind w:left="1080"/>
        <w:rPr>
          <w:lang w:val="en-IN"/>
        </w:rPr>
      </w:pPr>
      <w:r>
        <w:rPr>
          <w:lang w:val="en-IN"/>
        </w:rPr>
        <w:lastRenderedPageBreak/>
        <w:t xml:space="preserve">            </w:t>
      </w:r>
      <w:r w:rsidR="006134E3">
        <w:rPr>
          <w:noProof/>
        </w:rPr>
        <w:drawing>
          <wp:inline distT="0" distB="0" distL="0" distR="0" wp14:anchorId="4636BEC0" wp14:editId="6F473046">
            <wp:extent cx="4171167" cy="3336933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438" cy="33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2DB7" w14:textId="77777777" w:rsidR="00C446A0" w:rsidRDefault="00C446A0" w:rsidP="006134E3">
      <w:pPr>
        <w:pStyle w:val="NormalWeb"/>
        <w:spacing w:before="0" w:beforeAutospacing="0" w:after="0" w:afterAutospacing="0"/>
        <w:ind w:left="1440"/>
      </w:pPr>
    </w:p>
    <w:p w14:paraId="3923146E" w14:textId="77777777" w:rsidR="00C446A0" w:rsidRDefault="00C446A0" w:rsidP="006134E3">
      <w:pPr>
        <w:pStyle w:val="NormalWeb"/>
        <w:spacing w:before="0" w:beforeAutospacing="0" w:after="0" w:afterAutospacing="0"/>
        <w:ind w:left="1440"/>
      </w:pPr>
    </w:p>
    <w:p w14:paraId="7EB0B3F8" w14:textId="5BF535B7" w:rsidR="00C446A0" w:rsidRDefault="00C446A0" w:rsidP="00C446A0">
      <w:pPr>
        <w:pStyle w:val="NormalWeb"/>
        <w:numPr>
          <w:ilvl w:val="0"/>
          <w:numId w:val="35"/>
        </w:numPr>
        <w:spacing w:before="0" w:beforeAutospacing="0" w:after="0" w:afterAutospacing="0"/>
      </w:pPr>
      <w:r>
        <w:t>After PCA transformation data distribution looks like follows:</w:t>
      </w:r>
    </w:p>
    <w:p w14:paraId="3CB184D6" w14:textId="77777777" w:rsidR="00C446A0" w:rsidRDefault="00C446A0" w:rsidP="00C446A0">
      <w:pPr>
        <w:pStyle w:val="NormalWeb"/>
        <w:spacing w:before="0" w:beforeAutospacing="0" w:after="0" w:afterAutospacing="0"/>
      </w:pPr>
    </w:p>
    <w:p w14:paraId="4CCEAB6E" w14:textId="3089BB2F" w:rsidR="00471D92" w:rsidRDefault="00C446A0" w:rsidP="00C446A0">
      <w:pPr>
        <w:pStyle w:val="NormalWeb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79E3730E" wp14:editId="3984A428">
            <wp:extent cx="5486400" cy="457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71D92" w:rsidRPr="009F0BC8">
        <w:br/>
      </w:r>
    </w:p>
    <w:p w14:paraId="14429810" w14:textId="59D05E1A" w:rsidR="00C446A0" w:rsidRDefault="00C446A0" w:rsidP="00C446A0">
      <w:pPr>
        <w:pStyle w:val="NormalWeb"/>
        <w:spacing w:before="0" w:beforeAutospacing="0" w:after="0" w:afterAutospacing="0"/>
        <w:jc w:val="center"/>
      </w:pPr>
    </w:p>
    <w:p w14:paraId="29B6DF71" w14:textId="7CBBFA92" w:rsidR="00C446A0" w:rsidRDefault="00C446A0" w:rsidP="00C446A0">
      <w:pPr>
        <w:pStyle w:val="NormalWeb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65843F84" wp14:editId="3C5C9A85">
            <wp:extent cx="5486400" cy="4572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8A5D4" w14:textId="12406FFD" w:rsidR="00C446A0" w:rsidRPr="009F0BC8" w:rsidRDefault="00C446A0" w:rsidP="00C446A0">
      <w:pPr>
        <w:pStyle w:val="NormalWeb"/>
        <w:spacing w:before="0" w:beforeAutospacing="0" w:after="0" w:afterAutospacing="0"/>
        <w:jc w:val="center"/>
      </w:pPr>
      <w:r>
        <w:rPr>
          <w:noProof/>
        </w:rPr>
        <w:lastRenderedPageBreak/>
        <w:drawing>
          <wp:inline distT="0" distB="0" distL="0" distR="0" wp14:anchorId="5F811A41" wp14:editId="313D2851">
            <wp:extent cx="6400800" cy="5486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EEA51" w14:textId="77777777" w:rsidR="00C446A0" w:rsidRDefault="00C446A0" w:rsidP="00471D92">
      <w:pPr>
        <w:pStyle w:val="Heading2"/>
        <w:rPr>
          <w:rStyle w:val="Strong"/>
          <w:rFonts w:ascii="Times New Roman" w:hAnsi="Times New Roman" w:cs="Times New Roman"/>
          <w:b/>
          <w:bCs/>
        </w:rPr>
      </w:pPr>
    </w:p>
    <w:p w14:paraId="4CB08A6B" w14:textId="77777777" w:rsidR="00C446A0" w:rsidRDefault="00C446A0" w:rsidP="00471D92">
      <w:pPr>
        <w:pStyle w:val="Heading2"/>
        <w:rPr>
          <w:rStyle w:val="Strong"/>
          <w:rFonts w:ascii="Times New Roman" w:hAnsi="Times New Roman" w:cs="Times New Roman"/>
          <w:b/>
          <w:bCs/>
          <w:lang w:val="en-IN"/>
        </w:rPr>
      </w:pPr>
    </w:p>
    <w:p w14:paraId="41B8FFE4" w14:textId="77777777" w:rsidR="00C446A0" w:rsidRDefault="00C446A0" w:rsidP="00471D92">
      <w:pPr>
        <w:pStyle w:val="Heading2"/>
        <w:rPr>
          <w:rStyle w:val="Strong"/>
          <w:rFonts w:ascii="Times New Roman" w:hAnsi="Times New Roman" w:cs="Times New Roman"/>
          <w:b/>
          <w:bCs/>
        </w:rPr>
      </w:pPr>
    </w:p>
    <w:p w14:paraId="2F937387" w14:textId="330488BB" w:rsidR="00471D92" w:rsidRPr="0092106B" w:rsidRDefault="00741F68" w:rsidP="00741F68">
      <w:pPr>
        <w:pStyle w:val="Heading2"/>
        <w:rPr>
          <w:rStyle w:val="Strong"/>
          <w:rFonts w:ascii="Times New Roman" w:hAnsi="Times New Roman" w:cs="Times New Roman"/>
          <w:b/>
          <w:bCs/>
          <w:sz w:val="32"/>
          <w:szCs w:val="32"/>
        </w:rPr>
      </w:pPr>
      <w:r w:rsidRPr="0092106B">
        <w:rPr>
          <w:rStyle w:val="Strong"/>
          <w:rFonts w:ascii="Times New Roman" w:hAnsi="Times New Roman" w:cs="Times New Roman"/>
          <w:b/>
          <w:bCs/>
          <w:sz w:val="32"/>
          <w:szCs w:val="32"/>
        </w:rPr>
        <w:t xml:space="preserve">Model training and evaluation </w:t>
      </w:r>
    </w:p>
    <w:p w14:paraId="5E1126AD" w14:textId="77777777" w:rsidR="0092106B" w:rsidRDefault="0092106B" w:rsidP="0092106B">
      <w:pPr>
        <w:pStyle w:val="NormalWeb"/>
      </w:pPr>
      <w:r>
        <w:t>Two classifiers were considered:</w:t>
      </w:r>
    </w:p>
    <w:p w14:paraId="5305B102" w14:textId="77777777" w:rsidR="0092106B" w:rsidRDefault="0092106B" w:rsidP="0092106B">
      <w:pPr>
        <w:pStyle w:val="NormalWeb"/>
        <w:numPr>
          <w:ilvl w:val="0"/>
          <w:numId w:val="37"/>
        </w:numPr>
      </w:pPr>
      <w:r>
        <w:rPr>
          <w:rStyle w:val="Strong"/>
        </w:rPr>
        <w:t>Support Vector Machine (SVM)</w:t>
      </w:r>
    </w:p>
    <w:p w14:paraId="7D310FAE" w14:textId="76C8BA01" w:rsidR="0092106B" w:rsidRPr="0092106B" w:rsidRDefault="0092106B" w:rsidP="0092106B">
      <w:pPr>
        <w:pStyle w:val="NormalWeb"/>
        <w:numPr>
          <w:ilvl w:val="0"/>
          <w:numId w:val="37"/>
        </w:numPr>
        <w:rPr>
          <w:rStyle w:val="Strong"/>
          <w:b w:val="0"/>
          <w:bCs w:val="0"/>
        </w:rPr>
      </w:pPr>
      <w:r>
        <w:rPr>
          <w:rStyle w:val="Strong"/>
        </w:rPr>
        <w:t>Gaussian Naive Bayes (GNB)</w:t>
      </w:r>
    </w:p>
    <w:p w14:paraId="0D94AD41" w14:textId="35571B40" w:rsidR="0092106B" w:rsidRPr="0092106B" w:rsidRDefault="0092106B" w:rsidP="0092106B">
      <w:pPr>
        <w:pStyle w:val="NormalWeb"/>
        <w:rPr>
          <w:rStyle w:val="Strong"/>
          <w:b w:val="0"/>
          <w:bCs w:val="0"/>
          <w:i/>
          <w:iCs/>
        </w:rPr>
      </w:pPr>
      <w:r w:rsidRPr="0092106B">
        <w:rPr>
          <w:rStyle w:val="Strong"/>
          <w:b w:val="0"/>
          <w:bCs w:val="0"/>
          <w:i/>
          <w:iCs/>
        </w:rPr>
        <w:t>50 randomly split training and testing datasets</w:t>
      </w:r>
    </w:p>
    <w:p w14:paraId="456EE4F6" w14:textId="77777777" w:rsidR="0092106B" w:rsidRDefault="0092106B" w:rsidP="0092106B">
      <w:pPr>
        <w:pStyle w:val="Heading2"/>
      </w:pPr>
      <w:r>
        <w:t>Overall Accuracy Patterns</w:t>
      </w:r>
    </w:p>
    <w:p w14:paraId="4A5283F0" w14:textId="03CE6229" w:rsidR="0092106B" w:rsidRDefault="0092106B" w:rsidP="0092106B">
      <w:pPr>
        <w:pStyle w:val="NormalWeb"/>
        <w:rPr>
          <w:rStyle w:val="relative"/>
        </w:rPr>
      </w:pPr>
      <w:r>
        <w:rPr>
          <w:lang w:val="en-US"/>
        </w:rPr>
        <w:t>Throughout</w:t>
      </w:r>
      <w:r>
        <w:t xml:space="preserve"> all methods and models, the mean accuracy was </w:t>
      </w:r>
      <w:r>
        <w:rPr>
          <w:rStyle w:val="Strong"/>
        </w:rPr>
        <w:t>0.846</w:t>
      </w:r>
      <w:r>
        <w:t xml:space="preserve">, with values ranging from </w:t>
      </w:r>
      <w:r>
        <w:rPr>
          <w:rStyle w:val="Strong"/>
        </w:rPr>
        <w:t>0.45</w:t>
      </w:r>
      <w:r>
        <w:t xml:space="preserve"> to </w:t>
      </w:r>
      <w:r>
        <w:rPr>
          <w:rStyle w:val="Strong"/>
        </w:rPr>
        <w:t>0.96</w:t>
      </w:r>
      <w:r>
        <w:t>.</w:t>
      </w:r>
    </w:p>
    <w:p w14:paraId="7956A6A6" w14:textId="77777777" w:rsidR="0092106B" w:rsidRDefault="0092106B" w:rsidP="0092106B">
      <w:pPr>
        <w:pStyle w:val="NormalWeb"/>
      </w:pPr>
    </w:p>
    <w:p w14:paraId="2076781B" w14:textId="1E3B6096" w:rsidR="0092106B" w:rsidRPr="0092106B" w:rsidRDefault="0092106B" w:rsidP="0092106B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 w:rsidRPr="0092106B">
        <w:rPr>
          <w:b/>
          <w:bCs/>
          <w:sz w:val="28"/>
          <w:szCs w:val="28"/>
        </w:rPr>
        <w:t>Univariate Selection</w:t>
      </w:r>
    </w:p>
    <w:p w14:paraId="64185F71" w14:textId="77777777" w:rsidR="0092106B" w:rsidRDefault="0092106B" w:rsidP="0092106B">
      <w:pPr>
        <w:pStyle w:val="NormalWeb"/>
        <w:ind w:firstLine="360"/>
      </w:pPr>
      <w:r>
        <w:t>Average accuracy over both models increased strongly with K:</w:t>
      </w:r>
    </w:p>
    <w:p w14:paraId="16125D5A" w14:textId="3F2BD32D" w:rsidR="0092106B" w:rsidRDefault="0092106B" w:rsidP="0092106B">
      <w:pPr>
        <w:pStyle w:val="NormalWeb"/>
        <w:numPr>
          <w:ilvl w:val="0"/>
          <w:numId w:val="39"/>
        </w:numPr>
      </w:pPr>
      <w:r>
        <w:rPr>
          <w:rStyle w:val="Strong"/>
        </w:rPr>
        <w:t>K=1:</w:t>
      </w:r>
      <w:r>
        <w:t xml:space="preserve"> 0.</w:t>
      </w:r>
      <w:r w:rsidR="004B1EE0" w:rsidRPr="004B1EE0">
        <w:t xml:space="preserve"> </w:t>
      </w:r>
      <w:r w:rsidR="004B1EE0" w:rsidRPr="004B1EE0">
        <w:t>843112</w:t>
      </w:r>
    </w:p>
    <w:p w14:paraId="5993FD5E" w14:textId="385F7D2F" w:rsidR="0092106B" w:rsidRDefault="0092106B" w:rsidP="0092106B">
      <w:pPr>
        <w:pStyle w:val="NormalWeb"/>
        <w:numPr>
          <w:ilvl w:val="0"/>
          <w:numId w:val="39"/>
        </w:numPr>
      </w:pPr>
      <w:r>
        <w:rPr>
          <w:rStyle w:val="Strong"/>
        </w:rPr>
        <w:t>K=2:</w:t>
      </w:r>
      <w:r>
        <w:t xml:space="preserve"> 0.</w:t>
      </w:r>
      <w:r w:rsidR="004B1EE0" w:rsidRPr="004B1EE0">
        <w:t xml:space="preserve"> </w:t>
      </w:r>
      <w:r w:rsidR="004B1EE0" w:rsidRPr="004B1EE0">
        <w:t>867696</w:t>
      </w:r>
    </w:p>
    <w:p w14:paraId="1D6BD76B" w14:textId="6FEA286C" w:rsidR="0092106B" w:rsidRDefault="0092106B" w:rsidP="0092106B">
      <w:pPr>
        <w:pStyle w:val="NormalWeb"/>
        <w:numPr>
          <w:ilvl w:val="0"/>
          <w:numId w:val="39"/>
        </w:numPr>
      </w:pPr>
      <w:r>
        <w:rPr>
          <w:rStyle w:val="Strong"/>
        </w:rPr>
        <w:t>K=3:</w:t>
      </w:r>
      <w:r>
        <w:t xml:space="preserve"> 0.</w:t>
      </w:r>
      <w:r w:rsidR="004B1EE0" w:rsidRPr="004B1EE0">
        <w:t xml:space="preserve"> </w:t>
      </w:r>
      <w:r w:rsidR="004B1EE0" w:rsidRPr="004B1EE0">
        <w:t>888368</w:t>
      </w:r>
    </w:p>
    <w:p w14:paraId="4D33D64C" w14:textId="256AAB19" w:rsidR="0092106B" w:rsidRDefault="0092106B" w:rsidP="0092106B">
      <w:pPr>
        <w:pStyle w:val="NormalWeb"/>
        <w:numPr>
          <w:ilvl w:val="0"/>
          <w:numId w:val="39"/>
        </w:numPr>
      </w:pPr>
      <w:r>
        <w:rPr>
          <w:rStyle w:val="Strong"/>
        </w:rPr>
        <w:t>K=9:</w:t>
      </w:r>
      <w:r>
        <w:t xml:space="preserve"> 0.</w:t>
      </w:r>
      <w:r w:rsidR="004B1EE0" w:rsidRPr="004B1EE0">
        <w:t xml:space="preserve"> </w:t>
      </w:r>
      <w:r w:rsidR="004B1EE0" w:rsidRPr="004B1EE0">
        <w:t>930248</w:t>
      </w:r>
      <w:r w:rsidR="004B1EE0" w:rsidRPr="004B1EE0">
        <w:t xml:space="preserve"> </w:t>
      </w:r>
      <w:r>
        <w:t>(All features)</w:t>
      </w:r>
    </w:p>
    <w:p w14:paraId="34578FFB" w14:textId="42CCFDDC" w:rsidR="0092106B" w:rsidRDefault="004B1EE0" w:rsidP="0092106B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D33B7FD" wp14:editId="04551C40">
            <wp:extent cx="5852172" cy="4389129"/>
            <wp:effectExtent l="0" t="0" r="0" b="0"/>
            <wp:docPr id="1" name="Picture 1" descr="A graph with a line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raph with a line and a poin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A50B5" w14:textId="788A4079" w:rsidR="0092106B" w:rsidRPr="00570EA0" w:rsidRDefault="0092106B" w:rsidP="0092106B">
      <w:pPr>
        <w:pStyle w:val="ListParagraph"/>
        <w:numPr>
          <w:ilvl w:val="1"/>
          <w:numId w:val="38"/>
        </w:numPr>
        <w:rPr>
          <w:b/>
          <w:bCs/>
          <w:sz w:val="32"/>
          <w:szCs w:val="32"/>
        </w:rPr>
      </w:pPr>
      <w:r w:rsidRPr="00570EA0">
        <w:rPr>
          <w:sz w:val="24"/>
          <w:szCs w:val="24"/>
        </w:rPr>
        <w:t>At small K (1–3) performance was</w:t>
      </w:r>
      <w:r w:rsidR="004B1EE0">
        <w:rPr>
          <w:sz w:val="24"/>
          <w:szCs w:val="24"/>
        </w:rPr>
        <w:t xml:space="preserve"> lesser</w:t>
      </w:r>
      <w:r w:rsidRPr="00570EA0">
        <w:rPr>
          <w:sz w:val="24"/>
          <w:szCs w:val="24"/>
        </w:rPr>
        <w:t xml:space="preserve">, while </w:t>
      </w:r>
      <w:proofErr w:type="gramStart"/>
      <w:r w:rsidR="004B1EE0">
        <w:rPr>
          <w:sz w:val="24"/>
          <w:szCs w:val="24"/>
        </w:rPr>
        <w:t xml:space="preserve">model </w:t>
      </w:r>
      <w:r w:rsidRPr="00570EA0">
        <w:rPr>
          <w:sz w:val="24"/>
          <w:szCs w:val="24"/>
        </w:rPr>
        <w:t xml:space="preserve"> </w:t>
      </w:r>
      <w:r w:rsidR="00570EA0" w:rsidRPr="00570EA0">
        <w:rPr>
          <w:sz w:val="24"/>
          <w:szCs w:val="24"/>
        </w:rPr>
        <w:t>performed</w:t>
      </w:r>
      <w:proofErr w:type="gramEnd"/>
      <w:r w:rsidR="00570EA0" w:rsidRPr="00570EA0">
        <w:rPr>
          <w:sz w:val="24"/>
          <w:szCs w:val="24"/>
        </w:rPr>
        <w:t xml:space="preserve"> better</w:t>
      </w:r>
      <w:r w:rsidRPr="00570EA0">
        <w:rPr>
          <w:sz w:val="24"/>
          <w:szCs w:val="24"/>
        </w:rPr>
        <w:t xml:space="preserve"> from additional features</w:t>
      </w:r>
      <w:r w:rsidR="004B1EE0">
        <w:rPr>
          <w:sz w:val="24"/>
          <w:szCs w:val="24"/>
        </w:rPr>
        <w:t>.</w:t>
      </w:r>
    </w:p>
    <w:p w14:paraId="619F4B7B" w14:textId="7F2CD9F3" w:rsidR="0092106B" w:rsidRPr="00570EA0" w:rsidRDefault="00570EA0" w:rsidP="0092106B">
      <w:pPr>
        <w:pStyle w:val="ListParagraph"/>
        <w:numPr>
          <w:ilvl w:val="1"/>
          <w:numId w:val="38"/>
        </w:numPr>
        <w:rPr>
          <w:b/>
          <w:bCs/>
          <w:sz w:val="32"/>
          <w:szCs w:val="32"/>
        </w:rPr>
      </w:pPr>
      <w:r w:rsidRPr="00570EA0">
        <w:rPr>
          <w:sz w:val="24"/>
          <w:szCs w:val="24"/>
        </w:rPr>
        <w:t xml:space="preserve">univariate ranking removes the interactions between variables. When only a few features are kept, there is possibility of </w:t>
      </w:r>
      <w:r w:rsidR="00124DED" w:rsidRPr="00570EA0">
        <w:rPr>
          <w:sz w:val="24"/>
          <w:szCs w:val="24"/>
        </w:rPr>
        <w:t>losing important</w:t>
      </w:r>
      <w:r w:rsidRPr="00570EA0">
        <w:rPr>
          <w:sz w:val="24"/>
          <w:szCs w:val="24"/>
        </w:rPr>
        <w:t xml:space="preserve"> joint effects, which is a cause of relatively low accuracy.</w:t>
      </w:r>
    </w:p>
    <w:p w14:paraId="28340C9E" w14:textId="4F0BABE5" w:rsidR="00570EA0" w:rsidRDefault="00570EA0" w:rsidP="00570EA0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 importance score</w:t>
      </w:r>
    </w:p>
    <w:p w14:paraId="171F759A" w14:textId="77777777" w:rsidR="00570EA0" w:rsidRPr="00570EA0" w:rsidRDefault="00570EA0" w:rsidP="00570EA0">
      <w:pPr>
        <w:pStyle w:val="NormalWeb"/>
      </w:pPr>
      <w:r w:rsidRPr="00570EA0">
        <w:t>Average accuracy for “</w:t>
      </w:r>
      <w:proofErr w:type="spellStart"/>
      <w:r w:rsidRPr="00570EA0">
        <w:t>Feat_imp_score</w:t>
      </w:r>
      <w:proofErr w:type="spellEnd"/>
      <w:r w:rsidRPr="00570EA0">
        <w:t>” was consistently high:</w:t>
      </w:r>
    </w:p>
    <w:p w14:paraId="2CEF6160" w14:textId="186B23CD" w:rsidR="00570EA0" w:rsidRDefault="00570EA0" w:rsidP="00570EA0">
      <w:pPr>
        <w:pStyle w:val="NormalWeb"/>
        <w:numPr>
          <w:ilvl w:val="0"/>
          <w:numId w:val="40"/>
        </w:numPr>
      </w:pPr>
      <w:r>
        <w:rPr>
          <w:rStyle w:val="Strong"/>
        </w:rPr>
        <w:t>K=1:</w:t>
      </w:r>
      <w:r>
        <w:t xml:space="preserve"> 0.</w:t>
      </w:r>
      <w:r w:rsidR="00124DED" w:rsidRPr="00124DED">
        <w:t xml:space="preserve"> </w:t>
      </w:r>
      <w:r w:rsidR="00124DED" w:rsidRPr="00124DED">
        <w:t>840848</w:t>
      </w:r>
    </w:p>
    <w:p w14:paraId="76775DD6" w14:textId="6F66EA18" w:rsidR="00570EA0" w:rsidRDefault="00570EA0" w:rsidP="00570EA0">
      <w:pPr>
        <w:pStyle w:val="NormalWeb"/>
        <w:numPr>
          <w:ilvl w:val="0"/>
          <w:numId w:val="40"/>
        </w:numPr>
      </w:pPr>
      <w:r>
        <w:rPr>
          <w:rStyle w:val="Strong"/>
        </w:rPr>
        <w:t>K=2:</w:t>
      </w:r>
      <w:r>
        <w:t xml:space="preserve"> 0.</w:t>
      </w:r>
      <w:r w:rsidR="00124DED" w:rsidRPr="00124DED">
        <w:t xml:space="preserve"> </w:t>
      </w:r>
      <w:r w:rsidR="00124DED" w:rsidRPr="00124DED">
        <w:t>871696</w:t>
      </w:r>
    </w:p>
    <w:p w14:paraId="5C57E343" w14:textId="11B9036F" w:rsidR="00570EA0" w:rsidRDefault="00570EA0" w:rsidP="00570EA0">
      <w:pPr>
        <w:pStyle w:val="NormalWeb"/>
        <w:numPr>
          <w:ilvl w:val="0"/>
          <w:numId w:val="40"/>
        </w:numPr>
      </w:pPr>
      <w:r>
        <w:rPr>
          <w:rStyle w:val="Strong"/>
        </w:rPr>
        <w:t>K=3:</w:t>
      </w:r>
      <w:r>
        <w:t xml:space="preserve"> 0.</w:t>
      </w:r>
      <w:r w:rsidR="00124DED" w:rsidRPr="00124DED">
        <w:t xml:space="preserve"> </w:t>
      </w:r>
      <w:r w:rsidR="00124DED" w:rsidRPr="00124DED">
        <w:t>888232</w:t>
      </w:r>
    </w:p>
    <w:p w14:paraId="32B65962" w14:textId="0E9DD171" w:rsidR="00570EA0" w:rsidRDefault="00570EA0" w:rsidP="00570EA0">
      <w:pPr>
        <w:pStyle w:val="NormalWeb"/>
        <w:numPr>
          <w:ilvl w:val="0"/>
          <w:numId w:val="40"/>
        </w:numPr>
      </w:pPr>
      <w:r>
        <w:rPr>
          <w:rStyle w:val="Strong"/>
        </w:rPr>
        <w:t>K=9:</w:t>
      </w:r>
      <w:r>
        <w:t xml:space="preserve"> 0.</w:t>
      </w:r>
      <w:r w:rsidR="00124DED" w:rsidRPr="00124DED">
        <w:t xml:space="preserve"> </w:t>
      </w:r>
      <w:r w:rsidR="00124DED" w:rsidRPr="00124DED">
        <w:t>930712</w:t>
      </w:r>
      <w:r w:rsidR="00124DED" w:rsidRPr="00124DED">
        <w:t xml:space="preserve"> </w:t>
      </w:r>
      <w:r>
        <w:t>(All features)</w:t>
      </w:r>
    </w:p>
    <w:p w14:paraId="341891F1" w14:textId="5B30BA41" w:rsidR="00570EA0" w:rsidRDefault="00124DED" w:rsidP="00570EA0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77663A02" wp14:editId="250A28D7">
            <wp:extent cx="5852172" cy="4389129"/>
            <wp:effectExtent l="0" t="0" r="0" b="0"/>
            <wp:docPr id="6" name="Picture 6" descr="A graph with a line and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graph with a line and a lin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5366" w14:textId="2CBEC626" w:rsidR="00570EA0" w:rsidRPr="00570EA0" w:rsidRDefault="00570EA0" w:rsidP="00570EA0">
      <w:pPr>
        <w:pStyle w:val="ListParagraph"/>
        <w:numPr>
          <w:ilvl w:val="1"/>
          <w:numId w:val="38"/>
        </w:numPr>
        <w:rPr>
          <w:b/>
          <w:bCs/>
          <w:sz w:val="32"/>
          <w:szCs w:val="32"/>
        </w:rPr>
      </w:pPr>
      <w:r w:rsidRPr="00570EA0">
        <w:rPr>
          <w:sz w:val="24"/>
          <w:szCs w:val="24"/>
        </w:rPr>
        <w:t>SVM and GNB performed very similar for all K with a slight advantage for SVM at higher K.</w:t>
      </w:r>
    </w:p>
    <w:p w14:paraId="5E3FB954" w14:textId="6C910ECA" w:rsidR="00570EA0" w:rsidRPr="00570EA0" w:rsidRDefault="00570EA0" w:rsidP="00570EA0">
      <w:pPr>
        <w:pStyle w:val="ListParagraph"/>
        <w:numPr>
          <w:ilvl w:val="1"/>
          <w:numId w:val="38"/>
        </w:numPr>
        <w:rPr>
          <w:b/>
          <w:bCs/>
          <w:sz w:val="32"/>
          <w:szCs w:val="32"/>
        </w:rPr>
      </w:pPr>
      <w:r>
        <w:rPr>
          <w:sz w:val="24"/>
          <w:szCs w:val="24"/>
        </w:rPr>
        <w:t>S</w:t>
      </w:r>
      <w:r w:rsidRPr="00570EA0">
        <w:rPr>
          <w:sz w:val="24"/>
          <w:szCs w:val="24"/>
        </w:rPr>
        <w:t xml:space="preserve">electing features via </w:t>
      </w:r>
      <w:r>
        <w:rPr>
          <w:sz w:val="24"/>
          <w:szCs w:val="24"/>
        </w:rPr>
        <w:t xml:space="preserve">feature importance score using random forest classifier helped model to train well even with </w:t>
      </w:r>
      <w:r w:rsidRPr="00570EA0">
        <w:rPr>
          <w:sz w:val="24"/>
          <w:szCs w:val="24"/>
        </w:rPr>
        <w:t>very few features (K=1), suggesting that the top-ranked variables are highly informative for the target.</w:t>
      </w:r>
    </w:p>
    <w:p w14:paraId="13F1560B" w14:textId="174CEDF4" w:rsidR="00570EA0" w:rsidRPr="00570EA0" w:rsidRDefault="00570EA0" w:rsidP="00570EA0">
      <w:pPr>
        <w:pStyle w:val="ListParagraph"/>
        <w:numPr>
          <w:ilvl w:val="1"/>
          <w:numId w:val="38"/>
        </w:numPr>
        <w:rPr>
          <w:b/>
          <w:bCs/>
          <w:sz w:val="32"/>
          <w:szCs w:val="32"/>
        </w:rPr>
      </w:pPr>
      <w:r>
        <w:rPr>
          <w:sz w:val="24"/>
          <w:szCs w:val="24"/>
        </w:rPr>
        <w:t>Comparing with univariate feature selection metho</w:t>
      </w:r>
      <w:r w:rsidR="00124DED">
        <w:rPr>
          <w:sz w:val="24"/>
          <w:szCs w:val="24"/>
        </w:rPr>
        <w:t>d</w:t>
      </w:r>
      <w:r>
        <w:rPr>
          <w:sz w:val="24"/>
          <w:szCs w:val="24"/>
        </w:rPr>
        <w:t xml:space="preserve"> we can infer that using classifier such as Random Forest to compute feature importance is better approach for this type of data.</w:t>
      </w:r>
    </w:p>
    <w:p w14:paraId="39765220" w14:textId="158B73C7" w:rsidR="00570EA0" w:rsidRDefault="00570EA0" w:rsidP="00570EA0">
      <w:pPr>
        <w:rPr>
          <w:b/>
          <w:bCs/>
          <w:sz w:val="32"/>
          <w:szCs w:val="32"/>
        </w:rPr>
      </w:pPr>
    </w:p>
    <w:p w14:paraId="21E55DB4" w14:textId="769DADF5" w:rsidR="00570EA0" w:rsidRPr="00570EA0" w:rsidRDefault="00570EA0" w:rsidP="00570EA0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 w:rsidRPr="00570EA0">
        <w:rPr>
          <w:b/>
          <w:bCs/>
          <w:sz w:val="28"/>
          <w:szCs w:val="28"/>
        </w:rPr>
        <w:t>Principle Component Analysis (PCA)</w:t>
      </w:r>
    </w:p>
    <w:p w14:paraId="60AC8C5C" w14:textId="77777777" w:rsidR="00570EA0" w:rsidRDefault="00570EA0" w:rsidP="00570EA0">
      <w:pPr>
        <w:pStyle w:val="NormalWeb"/>
        <w:ind w:firstLine="360"/>
      </w:pPr>
      <w:r>
        <w:t>Average accuracy for PCA was also high and relatively stable:</w:t>
      </w:r>
    </w:p>
    <w:p w14:paraId="5691A207" w14:textId="252700A5" w:rsidR="00570EA0" w:rsidRDefault="00570EA0" w:rsidP="00570EA0">
      <w:pPr>
        <w:pStyle w:val="NormalWeb"/>
        <w:numPr>
          <w:ilvl w:val="0"/>
          <w:numId w:val="41"/>
        </w:numPr>
      </w:pPr>
      <w:r>
        <w:rPr>
          <w:rStyle w:val="Strong"/>
        </w:rPr>
        <w:t>K=1:</w:t>
      </w:r>
      <w:r>
        <w:t xml:space="preserve"> 0.</w:t>
      </w:r>
      <w:r w:rsidR="00124DED" w:rsidRPr="00124DED">
        <w:t xml:space="preserve"> </w:t>
      </w:r>
      <w:r w:rsidR="00124DED" w:rsidRPr="00124DED">
        <w:t>880496</w:t>
      </w:r>
    </w:p>
    <w:p w14:paraId="2C01C302" w14:textId="18E28C64" w:rsidR="00570EA0" w:rsidRDefault="00570EA0" w:rsidP="00570EA0">
      <w:pPr>
        <w:pStyle w:val="NormalWeb"/>
        <w:numPr>
          <w:ilvl w:val="0"/>
          <w:numId w:val="41"/>
        </w:numPr>
      </w:pPr>
      <w:r>
        <w:rPr>
          <w:rStyle w:val="Strong"/>
        </w:rPr>
        <w:t>K=2:</w:t>
      </w:r>
      <w:r>
        <w:t xml:space="preserve"> 0.</w:t>
      </w:r>
      <w:r w:rsidR="00124DED" w:rsidRPr="00124DED">
        <w:t xml:space="preserve"> </w:t>
      </w:r>
      <w:r w:rsidR="00124DED" w:rsidRPr="00124DED">
        <w:t>891728</w:t>
      </w:r>
    </w:p>
    <w:p w14:paraId="5AA2DCBF" w14:textId="2F5A58EE" w:rsidR="00570EA0" w:rsidRDefault="00570EA0" w:rsidP="00570EA0">
      <w:pPr>
        <w:pStyle w:val="NormalWeb"/>
        <w:numPr>
          <w:ilvl w:val="0"/>
          <w:numId w:val="41"/>
        </w:numPr>
      </w:pPr>
      <w:r>
        <w:rPr>
          <w:rStyle w:val="Strong"/>
        </w:rPr>
        <w:t>K=3:</w:t>
      </w:r>
      <w:r>
        <w:t xml:space="preserve"> 0.</w:t>
      </w:r>
      <w:r w:rsidR="00124DED" w:rsidRPr="00124DED">
        <w:t xml:space="preserve"> </w:t>
      </w:r>
      <w:r w:rsidR="00124DED" w:rsidRPr="00124DED">
        <w:t>892968</w:t>
      </w:r>
    </w:p>
    <w:p w14:paraId="2CB7849D" w14:textId="2861EEEA" w:rsidR="00570EA0" w:rsidRDefault="00570EA0" w:rsidP="00570EA0">
      <w:pPr>
        <w:pStyle w:val="NormalWeb"/>
        <w:numPr>
          <w:ilvl w:val="0"/>
          <w:numId w:val="41"/>
        </w:numPr>
      </w:pPr>
      <w:r>
        <w:rPr>
          <w:rStyle w:val="Strong"/>
        </w:rPr>
        <w:t>K=9:</w:t>
      </w:r>
      <w:r>
        <w:t xml:space="preserve"> 0.</w:t>
      </w:r>
      <w:r w:rsidR="00124DED" w:rsidRPr="00124DED">
        <w:t xml:space="preserve"> </w:t>
      </w:r>
      <w:r w:rsidR="00124DED" w:rsidRPr="00124DED">
        <w:t>931504</w:t>
      </w:r>
      <w:r w:rsidR="00124DED" w:rsidRPr="00124DED">
        <w:t xml:space="preserve"> </w:t>
      </w:r>
      <w:r>
        <w:t>(All features)</w:t>
      </w:r>
    </w:p>
    <w:p w14:paraId="71A4D6F8" w14:textId="6AD4CFE8" w:rsidR="00A02405" w:rsidRDefault="00FC5DEA" w:rsidP="00A02405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 wp14:anchorId="0138E4FB" wp14:editId="75741EDF">
            <wp:extent cx="5852172" cy="4389129"/>
            <wp:effectExtent l="0" t="0" r="0" b="0"/>
            <wp:docPr id="7" name="Picture 7" descr="A graph with a line graph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graph with a line graph and number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DC04" w14:textId="37F1434D" w:rsidR="005D2A26" w:rsidRDefault="00A02405" w:rsidP="005D2A26">
      <w:pPr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</w:pPr>
      <w:r>
        <w:rPr>
          <w:b/>
          <w:bCs/>
          <w:sz w:val="32"/>
          <w:szCs w:val="32"/>
        </w:rPr>
        <w:t>a.</w:t>
      </w:r>
      <w:r w:rsidRPr="00A02405">
        <w:t xml:space="preserve"> </w:t>
      </w:r>
      <w:r w:rsidRPr="00A02405">
        <w:rPr>
          <w:sz w:val="24"/>
          <w:szCs w:val="24"/>
        </w:rPr>
        <w:t>S</w:t>
      </w:r>
      <w:r w:rsidRPr="00A02405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VM clearly outperformed </w:t>
      </w:r>
      <w:proofErr w:type="spellStart"/>
      <w:r w:rsidRPr="00A02405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G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uassian</w:t>
      </w:r>
      <w:r w:rsidRPr="00A02405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NB</w:t>
      </w:r>
      <w:proofErr w:type="spellEnd"/>
      <w:r w:rsidRPr="00A02405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for K=2 and K=3</w:t>
      </w:r>
      <w:r w:rsidR="005D2A26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which </w:t>
      </w:r>
      <w:r w:rsidRPr="00A02405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indicat</w:t>
      </w:r>
      <w:r w:rsidR="005D2A26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es</w:t>
      </w:r>
      <w:r w:rsidRPr="00A02405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that </w:t>
      </w:r>
      <w:r w:rsidR="005D2A26"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SVM perform      better when less dimensions are there for the classification.</w:t>
      </w:r>
    </w:p>
    <w:p w14:paraId="3DAFB1E5" w14:textId="769FD220" w:rsidR="005D2A26" w:rsidRDefault="005D2A26" w:rsidP="005D2A26">
      <w:pPr>
        <w:ind w:left="144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mr-IN"/>
        </w:rPr>
        <w:t>b.</w:t>
      </w:r>
      <w:r w:rsidRPr="005D2A26">
        <w:t xml:space="preserve"> </w:t>
      </w:r>
      <w:r w:rsidRPr="005D2A26">
        <w:rPr>
          <w:sz w:val="24"/>
          <w:szCs w:val="24"/>
        </w:rPr>
        <w:t>Although PCA is unsupervised,</w:t>
      </w:r>
      <w:r>
        <w:rPr>
          <w:sz w:val="24"/>
          <w:szCs w:val="24"/>
        </w:rPr>
        <w:t xml:space="preserve"> just using covariance matrix the transformation output generated by PCA </w:t>
      </w:r>
      <w:r w:rsidRPr="005D2A26">
        <w:rPr>
          <w:sz w:val="24"/>
          <w:szCs w:val="24"/>
        </w:rPr>
        <w:t>still capture</w:t>
      </w:r>
      <w:r>
        <w:rPr>
          <w:sz w:val="24"/>
          <w:szCs w:val="24"/>
        </w:rPr>
        <w:t>s</w:t>
      </w:r>
      <w:r w:rsidRPr="005D2A26">
        <w:rPr>
          <w:sz w:val="24"/>
          <w:szCs w:val="24"/>
        </w:rPr>
        <w:t xml:space="preserve"> structure that is predictive of the classes. However, because PCA optimizes variance rather than class separability, its performance remains slightly below </w:t>
      </w:r>
      <w:r>
        <w:rPr>
          <w:sz w:val="24"/>
          <w:szCs w:val="24"/>
        </w:rPr>
        <w:t>(</w:t>
      </w:r>
      <w:r w:rsidRPr="005D2A26">
        <w:rPr>
          <w:sz w:val="24"/>
          <w:szCs w:val="24"/>
        </w:rPr>
        <w:t xml:space="preserve">LDA </w:t>
      </w:r>
      <w:r>
        <w:rPr>
          <w:sz w:val="24"/>
          <w:szCs w:val="24"/>
        </w:rPr>
        <w:t>we will discuss in next section).</w:t>
      </w:r>
    </w:p>
    <w:p w14:paraId="6C4D04D1" w14:textId="61BEB50B" w:rsidR="005D2A26" w:rsidRDefault="005D2A26" w:rsidP="005D2A26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 w:bidi="mr-IN"/>
        </w:rPr>
      </w:pPr>
    </w:p>
    <w:p w14:paraId="6C344F38" w14:textId="703FFE8E" w:rsidR="005D2A26" w:rsidRDefault="005D2A26" w:rsidP="005D2A26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mr-IN"/>
        </w:rPr>
        <w:t>Linear Discriminant Analysis (LDA)</w:t>
      </w:r>
    </w:p>
    <w:p w14:paraId="4906BD65" w14:textId="4D5B0B11" w:rsidR="005D2A26" w:rsidRDefault="005D2A26" w:rsidP="005D2A26">
      <w:pPr>
        <w:pStyle w:val="NormalWeb"/>
        <w:ind w:firstLine="360"/>
      </w:pPr>
      <w:r>
        <w:t xml:space="preserve">LDA achieved the highest accuracies overall, and also performed well in lower </w:t>
      </w:r>
      <w:proofErr w:type="gramStart"/>
      <w:r>
        <w:t>dimensions :</w:t>
      </w:r>
      <w:proofErr w:type="gramEnd"/>
    </w:p>
    <w:p w14:paraId="229CAFCC" w14:textId="7A9E91D1" w:rsidR="005D2A26" w:rsidRDefault="005D2A26" w:rsidP="005D2A26">
      <w:pPr>
        <w:pStyle w:val="NormalWeb"/>
        <w:numPr>
          <w:ilvl w:val="0"/>
          <w:numId w:val="42"/>
        </w:numPr>
      </w:pPr>
      <w:r>
        <w:rPr>
          <w:rStyle w:val="Strong"/>
        </w:rPr>
        <w:t>K=1:</w:t>
      </w:r>
      <w:r>
        <w:t xml:space="preserve"> 0.</w:t>
      </w:r>
      <w:r w:rsidR="00FC5DEA" w:rsidRPr="00FC5DEA">
        <w:t xml:space="preserve"> </w:t>
      </w:r>
      <w:r w:rsidR="00FC5DEA" w:rsidRPr="00FC5DEA">
        <w:t>943768</w:t>
      </w:r>
    </w:p>
    <w:p w14:paraId="7010F25C" w14:textId="65F8C11A" w:rsidR="005D2A26" w:rsidRDefault="005D2A26" w:rsidP="005D2A26">
      <w:pPr>
        <w:pStyle w:val="NormalWeb"/>
        <w:numPr>
          <w:ilvl w:val="0"/>
          <w:numId w:val="42"/>
        </w:numPr>
      </w:pPr>
      <w:r>
        <w:rPr>
          <w:rStyle w:val="Strong"/>
        </w:rPr>
        <w:t>K=2:</w:t>
      </w:r>
      <w:r>
        <w:t xml:space="preserve"> 0.</w:t>
      </w:r>
      <w:r w:rsidR="00FC5DEA" w:rsidRPr="00FC5DEA">
        <w:t xml:space="preserve"> </w:t>
      </w:r>
      <w:r w:rsidR="00FC5DEA" w:rsidRPr="00FC5DEA">
        <w:t>939856</w:t>
      </w:r>
    </w:p>
    <w:p w14:paraId="552E97AD" w14:textId="5E89149D" w:rsidR="005D2A26" w:rsidRDefault="005D2A26" w:rsidP="005D2A26">
      <w:pPr>
        <w:pStyle w:val="NormalWeb"/>
        <w:numPr>
          <w:ilvl w:val="0"/>
          <w:numId w:val="42"/>
        </w:numPr>
      </w:pPr>
      <w:r>
        <w:rPr>
          <w:rStyle w:val="Strong"/>
        </w:rPr>
        <w:t>K=3:</w:t>
      </w:r>
      <w:r>
        <w:t xml:space="preserve"> 0.</w:t>
      </w:r>
      <w:r w:rsidR="00FC5DEA" w:rsidRPr="00FC5DEA">
        <w:t xml:space="preserve"> </w:t>
      </w:r>
      <w:r w:rsidR="00FC5DEA" w:rsidRPr="00FC5DEA">
        <w:t>940512</w:t>
      </w:r>
    </w:p>
    <w:p w14:paraId="777DA32F" w14:textId="57CC497F" w:rsidR="005D2A26" w:rsidRDefault="005D2A26" w:rsidP="005D2A26">
      <w:pPr>
        <w:pStyle w:val="NormalWeb"/>
        <w:numPr>
          <w:ilvl w:val="0"/>
          <w:numId w:val="42"/>
        </w:numPr>
      </w:pPr>
      <w:r>
        <w:rPr>
          <w:rStyle w:val="Strong"/>
        </w:rPr>
        <w:t>K=9:</w:t>
      </w:r>
      <w:r>
        <w:t xml:space="preserve"> 0.</w:t>
      </w:r>
      <w:r w:rsidR="00FC5DEA" w:rsidRPr="00FC5DEA">
        <w:t xml:space="preserve"> </w:t>
      </w:r>
      <w:r w:rsidR="00FC5DEA" w:rsidRPr="00FC5DEA">
        <w:t>931576</w:t>
      </w:r>
      <w:r w:rsidR="00FC5DEA" w:rsidRPr="00FC5DEA">
        <w:t xml:space="preserve"> </w:t>
      </w:r>
      <w:r>
        <w:t>(All features)</w:t>
      </w:r>
    </w:p>
    <w:p w14:paraId="4DFFBD78" w14:textId="428D1F62" w:rsidR="005D2A26" w:rsidRDefault="006C4845" w:rsidP="005D2A26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3AF9D6B5" wp14:editId="3238EF81">
            <wp:extent cx="5852172" cy="4389129"/>
            <wp:effectExtent l="0" t="0" r="0" b="0"/>
            <wp:docPr id="8" name="Picture 8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graph with blue and orange lin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72" cy="4389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56F24" w14:textId="698DD786" w:rsidR="005D2A26" w:rsidRPr="005D2A26" w:rsidRDefault="005D2A26" w:rsidP="005D2A26">
      <w:pPr>
        <w:pStyle w:val="ListParagraph"/>
        <w:numPr>
          <w:ilvl w:val="1"/>
          <w:numId w:val="38"/>
        </w:numPr>
        <w:rPr>
          <w:sz w:val="24"/>
          <w:szCs w:val="24"/>
        </w:rPr>
      </w:pPr>
      <w:r w:rsidRPr="005D2A26">
        <w:rPr>
          <w:sz w:val="24"/>
          <w:szCs w:val="24"/>
        </w:rPr>
        <w:t>SVM and GNB performed almost similarly for K=1</w:t>
      </w:r>
      <w:r w:rsidR="00EF775B">
        <w:rPr>
          <w:sz w:val="24"/>
          <w:szCs w:val="24"/>
        </w:rPr>
        <w:t xml:space="preserve"> to </w:t>
      </w:r>
      <w:r w:rsidRPr="005D2A26">
        <w:rPr>
          <w:sz w:val="24"/>
          <w:szCs w:val="24"/>
        </w:rPr>
        <w:t>3,</w:t>
      </w:r>
      <w:r w:rsidR="006715A3">
        <w:rPr>
          <w:sz w:val="24"/>
          <w:szCs w:val="24"/>
        </w:rPr>
        <w:t xml:space="preserve"> </w:t>
      </w:r>
      <w:r w:rsidRPr="005D2A26">
        <w:rPr>
          <w:sz w:val="24"/>
          <w:szCs w:val="24"/>
        </w:rPr>
        <w:t xml:space="preserve">with </w:t>
      </w:r>
      <w:r w:rsidR="006715A3">
        <w:rPr>
          <w:sz w:val="24"/>
          <w:szCs w:val="24"/>
        </w:rPr>
        <w:t xml:space="preserve">comparatively </w:t>
      </w:r>
      <w:r w:rsidRPr="005D2A26">
        <w:rPr>
          <w:sz w:val="24"/>
          <w:szCs w:val="24"/>
        </w:rPr>
        <w:t xml:space="preserve">a small </w:t>
      </w:r>
      <w:r w:rsidR="007E663D" w:rsidRPr="005D2A26">
        <w:rPr>
          <w:sz w:val="24"/>
          <w:szCs w:val="24"/>
        </w:rPr>
        <w:t>drop at</w:t>
      </w:r>
      <w:r w:rsidRPr="005D2A26">
        <w:rPr>
          <w:sz w:val="24"/>
          <w:szCs w:val="24"/>
        </w:rPr>
        <w:t xml:space="preserve"> K=9. Which suggest that when we apply </w:t>
      </w:r>
      <w:r w:rsidR="00EF775B">
        <w:rPr>
          <w:sz w:val="24"/>
          <w:szCs w:val="24"/>
        </w:rPr>
        <w:t>classifier</w:t>
      </w:r>
      <w:r w:rsidRPr="005D2A26">
        <w:rPr>
          <w:sz w:val="24"/>
          <w:szCs w:val="24"/>
        </w:rPr>
        <w:t xml:space="preserve"> on top of LDA feature selection method it performs well for lower dimensions but fails for relatively higher dimensions.</w:t>
      </w:r>
    </w:p>
    <w:p w14:paraId="52FDD2CB" w14:textId="01921955" w:rsidR="005D2A26" w:rsidRPr="007E663D" w:rsidRDefault="00054AEF" w:rsidP="00054AEF">
      <w:pPr>
        <w:pStyle w:val="ListParagraph"/>
        <w:numPr>
          <w:ilvl w:val="1"/>
          <w:numId w:val="38"/>
        </w:numP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mr-IN"/>
        </w:rPr>
      </w:pPr>
      <w:r>
        <w:rPr>
          <w:sz w:val="24"/>
          <w:szCs w:val="24"/>
        </w:rPr>
        <w:t xml:space="preserve">As LDA is supervised learning method of dimensionality reduction it has ability to </w:t>
      </w:r>
      <w:r w:rsidRPr="00054AEF">
        <w:rPr>
          <w:sz w:val="24"/>
          <w:szCs w:val="24"/>
        </w:rPr>
        <w:t>maximize</w:t>
      </w:r>
      <w:r>
        <w:rPr>
          <w:sz w:val="24"/>
          <w:szCs w:val="24"/>
        </w:rPr>
        <w:t xml:space="preserve"> the </w:t>
      </w:r>
      <w:r w:rsidRPr="00054AEF">
        <w:rPr>
          <w:sz w:val="24"/>
          <w:szCs w:val="24"/>
        </w:rPr>
        <w:t>separation</w:t>
      </w:r>
      <w:r>
        <w:rPr>
          <w:sz w:val="24"/>
          <w:szCs w:val="24"/>
        </w:rPr>
        <w:t xml:space="preserve"> </w:t>
      </w:r>
      <w:r w:rsidRPr="00054AEF">
        <w:rPr>
          <w:sz w:val="24"/>
          <w:szCs w:val="24"/>
        </w:rPr>
        <w:t xml:space="preserve">between-class, it creates a very discriminative low-dimensional space. The fact that K=1 already reaches ≈0.94 accuracy </w:t>
      </w:r>
      <w:r>
        <w:rPr>
          <w:sz w:val="24"/>
          <w:szCs w:val="24"/>
        </w:rPr>
        <w:t xml:space="preserve">was expected because experience variance ration of PCA1 was </w:t>
      </w:r>
      <w:r w:rsidRPr="00054AEF">
        <w:rPr>
          <w:b/>
          <w:bCs/>
          <w:sz w:val="24"/>
          <w:szCs w:val="24"/>
        </w:rPr>
        <w:t>0.98</w:t>
      </w:r>
      <w:r>
        <w:rPr>
          <w:sz w:val="24"/>
          <w:szCs w:val="24"/>
        </w:rPr>
        <w:t xml:space="preserve">. </w:t>
      </w:r>
    </w:p>
    <w:p w14:paraId="5CE289B3" w14:textId="79C97E3A" w:rsidR="007E663D" w:rsidRDefault="007E663D" w:rsidP="007E663D">
      <w:pPr>
        <w:pStyle w:val="ListParagraph"/>
        <w:ind w:left="1353"/>
        <w:rPr>
          <w:sz w:val="24"/>
          <w:szCs w:val="24"/>
        </w:rPr>
      </w:pPr>
    </w:p>
    <w:p w14:paraId="41FC7972" w14:textId="0DCBE65B" w:rsidR="007E663D" w:rsidRDefault="007E663D" w:rsidP="007E663D">
      <w:pPr>
        <w:pStyle w:val="ListParagraph"/>
        <w:ind w:left="1353"/>
        <w:rPr>
          <w:sz w:val="24"/>
          <w:szCs w:val="24"/>
        </w:rPr>
      </w:pPr>
    </w:p>
    <w:p w14:paraId="6250DFAA" w14:textId="53A155D9" w:rsidR="007E663D" w:rsidRDefault="007E663D" w:rsidP="007E663D">
      <w:pPr>
        <w:pStyle w:val="ListParagraph"/>
        <w:ind w:left="1353"/>
        <w:rPr>
          <w:sz w:val="24"/>
          <w:szCs w:val="24"/>
        </w:rPr>
      </w:pPr>
    </w:p>
    <w:p w14:paraId="2D63E786" w14:textId="6875645C" w:rsidR="007E663D" w:rsidRDefault="007E663D" w:rsidP="007E663D">
      <w:pPr>
        <w:pStyle w:val="ListParagraph"/>
        <w:numPr>
          <w:ilvl w:val="0"/>
          <w:numId w:val="38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mr-IN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mr-IN"/>
        </w:rPr>
        <w:t>Summary:</w:t>
      </w:r>
    </w:p>
    <w:p w14:paraId="7A9807D1" w14:textId="7200FF19" w:rsidR="007E663D" w:rsidRPr="007E663D" w:rsidRDefault="007E663D" w:rsidP="007E663D">
      <w:pPr>
        <w:pStyle w:val="ListParagraph"/>
        <w:numPr>
          <w:ilvl w:val="1"/>
          <w:numId w:val="38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Different feature selection methods, produce different results.</w:t>
      </w:r>
    </w:p>
    <w:p w14:paraId="1A7EFE52" w14:textId="7C97D1BA" w:rsidR="007E663D" w:rsidRPr="007E663D" w:rsidRDefault="007E663D" w:rsidP="007E663D">
      <w:pPr>
        <w:pStyle w:val="ListParagraph"/>
        <w:numPr>
          <w:ilvl w:val="1"/>
          <w:numId w:val="38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It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depend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on which type of data you are using and what you goal.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Objective)</w:t>
      </w:r>
    </w:p>
    <w:p w14:paraId="7F1D1BF3" w14:textId="11160598" w:rsidR="007E663D" w:rsidRPr="007E663D" w:rsidRDefault="007E663D" w:rsidP="007E663D">
      <w:pPr>
        <w:pStyle w:val="ListParagraph"/>
        <w:numPr>
          <w:ilvl w:val="1"/>
          <w:numId w:val="38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According to objective you may choose appropriate data.</w:t>
      </w:r>
    </w:p>
    <w:p w14:paraId="14E1537D" w14:textId="75C2F645" w:rsidR="007E663D" w:rsidRPr="007E663D" w:rsidRDefault="007E663D" w:rsidP="007E663D">
      <w:pPr>
        <w:pStyle w:val="ListParagraph"/>
        <w:numPr>
          <w:ilvl w:val="1"/>
          <w:numId w:val="38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From this project I infer that, dimensionality reduction helps to reduce the computational time and cost. Although all features gave us highest accuracy but difference between K=3 and K=9 is not significant.</w:t>
      </w:r>
    </w:p>
    <w:p w14:paraId="6144198F" w14:textId="0DD51319" w:rsidR="007E663D" w:rsidRDefault="007E663D" w:rsidP="007E663D">
      <w:pPr>
        <w:pStyle w:val="ListParagraph"/>
        <w:numPr>
          <w:ilvl w:val="1"/>
          <w:numId w:val="38"/>
        </w:numPr>
        <w:rPr>
          <w:rFonts w:ascii="Times New Roman" w:eastAsia="Times New Roman" w:hAnsi="Times New Roman" w:cs="Times New Roman"/>
          <w:b/>
          <w:bCs/>
          <w:sz w:val="32"/>
          <w:szCs w:val="32"/>
          <w:lang w:val="en-IN"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So, we can say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>that,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IN" w:eastAsia="en-IN" w:bidi="mr-IN"/>
        </w:rPr>
        <w:t xml:space="preserve"> dimensionality reduction really helps when you are computing large number of features </w:t>
      </w:r>
    </w:p>
    <w:p w14:paraId="6F673E8B" w14:textId="77777777" w:rsidR="007E663D" w:rsidRPr="007E663D" w:rsidRDefault="007E663D" w:rsidP="007E663D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mr-IN"/>
        </w:rPr>
      </w:pPr>
    </w:p>
    <w:sectPr w:rsidR="007E663D" w:rsidRPr="007E663D" w:rsidSect="00CB2C91">
      <w:pgSz w:w="12240" w:h="15840"/>
      <w:pgMar w:top="720" w:right="720" w:bottom="720" w:left="720" w:header="720" w:footer="720" w:gutter="0"/>
      <w:pgBorders w:offsetFrom="page">
        <w:top w:val="thinThickLargeGap" w:sz="24" w:space="24" w:color="auto"/>
        <w:left w:val="thinThickLargeGap" w:sz="24" w:space="24" w:color="auto"/>
        <w:bottom w:val="thinThickLargeGap" w:sz="24" w:space="24" w:color="auto"/>
        <w:right w:val="thinThickLarge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103AD2"/>
    <w:multiLevelType w:val="multilevel"/>
    <w:tmpl w:val="AA62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BF4346"/>
    <w:multiLevelType w:val="multilevel"/>
    <w:tmpl w:val="49E0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0624E"/>
    <w:multiLevelType w:val="multilevel"/>
    <w:tmpl w:val="12B2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0D197E"/>
    <w:multiLevelType w:val="multilevel"/>
    <w:tmpl w:val="4B4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C7D61"/>
    <w:multiLevelType w:val="hybridMultilevel"/>
    <w:tmpl w:val="6C1A973A"/>
    <w:lvl w:ilvl="0" w:tplc="36AA9F8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17B11F60"/>
    <w:multiLevelType w:val="hybridMultilevel"/>
    <w:tmpl w:val="9906FE9E"/>
    <w:lvl w:ilvl="0" w:tplc="0E981D98">
      <w:start w:val="1"/>
      <w:numFmt w:val="decimal"/>
      <w:lvlText w:val="%1."/>
      <w:lvlJc w:val="left"/>
      <w:pPr>
        <w:ind w:left="1455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75" w:hanging="360"/>
      </w:pPr>
    </w:lvl>
    <w:lvl w:ilvl="2" w:tplc="4009001B" w:tentative="1">
      <w:start w:val="1"/>
      <w:numFmt w:val="lowerRoman"/>
      <w:lvlText w:val="%3."/>
      <w:lvlJc w:val="right"/>
      <w:pPr>
        <w:ind w:left="2895" w:hanging="180"/>
      </w:pPr>
    </w:lvl>
    <w:lvl w:ilvl="3" w:tplc="4009000F" w:tentative="1">
      <w:start w:val="1"/>
      <w:numFmt w:val="decimal"/>
      <w:lvlText w:val="%4."/>
      <w:lvlJc w:val="left"/>
      <w:pPr>
        <w:ind w:left="3615" w:hanging="360"/>
      </w:pPr>
    </w:lvl>
    <w:lvl w:ilvl="4" w:tplc="40090019" w:tentative="1">
      <w:start w:val="1"/>
      <w:numFmt w:val="lowerLetter"/>
      <w:lvlText w:val="%5."/>
      <w:lvlJc w:val="left"/>
      <w:pPr>
        <w:ind w:left="4335" w:hanging="360"/>
      </w:pPr>
    </w:lvl>
    <w:lvl w:ilvl="5" w:tplc="4009001B" w:tentative="1">
      <w:start w:val="1"/>
      <w:numFmt w:val="lowerRoman"/>
      <w:lvlText w:val="%6."/>
      <w:lvlJc w:val="right"/>
      <w:pPr>
        <w:ind w:left="5055" w:hanging="180"/>
      </w:pPr>
    </w:lvl>
    <w:lvl w:ilvl="6" w:tplc="4009000F" w:tentative="1">
      <w:start w:val="1"/>
      <w:numFmt w:val="decimal"/>
      <w:lvlText w:val="%7."/>
      <w:lvlJc w:val="left"/>
      <w:pPr>
        <w:ind w:left="5775" w:hanging="360"/>
      </w:pPr>
    </w:lvl>
    <w:lvl w:ilvl="7" w:tplc="40090019" w:tentative="1">
      <w:start w:val="1"/>
      <w:numFmt w:val="lowerLetter"/>
      <w:lvlText w:val="%8."/>
      <w:lvlJc w:val="left"/>
      <w:pPr>
        <w:ind w:left="6495" w:hanging="360"/>
      </w:pPr>
    </w:lvl>
    <w:lvl w:ilvl="8" w:tplc="4009001B" w:tentative="1">
      <w:start w:val="1"/>
      <w:numFmt w:val="lowerRoman"/>
      <w:lvlText w:val="%9."/>
      <w:lvlJc w:val="right"/>
      <w:pPr>
        <w:ind w:left="7215" w:hanging="180"/>
      </w:pPr>
    </w:lvl>
  </w:abstractNum>
  <w:abstractNum w:abstractNumId="15" w15:restartNumberingAfterBreak="0">
    <w:nsid w:val="1D475398"/>
    <w:multiLevelType w:val="hybridMultilevel"/>
    <w:tmpl w:val="5324D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0B77FF"/>
    <w:multiLevelType w:val="multilevel"/>
    <w:tmpl w:val="99B8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207878"/>
    <w:multiLevelType w:val="multilevel"/>
    <w:tmpl w:val="CC9A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326398"/>
    <w:multiLevelType w:val="multilevel"/>
    <w:tmpl w:val="23EE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335A3"/>
    <w:multiLevelType w:val="hybridMultilevel"/>
    <w:tmpl w:val="C080830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29B2086"/>
    <w:multiLevelType w:val="hybridMultilevel"/>
    <w:tmpl w:val="EB8C1C0A"/>
    <w:lvl w:ilvl="0" w:tplc="36AA9F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8EB4EA3"/>
    <w:multiLevelType w:val="hybridMultilevel"/>
    <w:tmpl w:val="F2DC6390"/>
    <w:lvl w:ilvl="0" w:tplc="36AA9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92A4998">
      <w:start w:val="1"/>
      <w:numFmt w:val="decimal"/>
      <w:lvlText w:val="%2."/>
      <w:lvlJc w:val="left"/>
      <w:pPr>
        <w:ind w:left="1800" w:hanging="360"/>
      </w:pPr>
      <w:rPr>
        <w:rFonts w:asciiTheme="minorHAnsi" w:eastAsiaTheme="minorEastAsia" w:hAnsiTheme="minorHAnsi" w:cstheme="minorBidi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0331C97"/>
    <w:multiLevelType w:val="multilevel"/>
    <w:tmpl w:val="EF54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F5B92"/>
    <w:multiLevelType w:val="multilevel"/>
    <w:tmpl w:val="9242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E52710"/>
    <w:multiLevelType w:val="multilevel"/>
    <w:tmpl w:val="AE24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96C9A"/>
    <w:multiLevelType w:val="hybridMultilevel"/>
    <w:tmpl w:val="5D8C4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D82456"/>
    <w:multiLevelType w:val="multilevel"/>
    <w:tmpl w:val="55CA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703824"/>
    <w:multiLevelType w:val="multilevel"/>
    <w:tmpl w:val="0F34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0A4170"/>
    <w:multiLevelType w:val="multilevel"/>
    <w:tmpl w:val="537E6EF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AC10C8"/>
    <w:multiLevelType w:val="multilevel"/>
    <w:tmpl w:val="EB9C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C504C5"/>
    <w:multiLevelType w:val="multilevel"/>
    <w:tmpl w:val="7060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2160A3"/>
    <w:multiLevelType w:val="multilevel"/>
    <w:tmpl w:val="3550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855C7D"/>
    <w:multiLevelType w:val="hybridMultilevel"/>
    <w:tmpl w:val="EB2474D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BF210EA"/>
    <w:multiLevelType w:val="multilevel"/>
    <w:tmpl w:val="39B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D6FFF"/>
    <w:multiLevelType w:val="hybridMultilevel"/>
    <w:tmpl w:val="752C9216"/>
    <w:lvl w:ilvl="0" w:tplc="89F63A7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6F46192"/>
    <w:multiLevelType w:val="hybridMultilevel"/>
    <w:tmpl w:val="03CE52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B7809E8">
      <w:start w:val="1"/>
      <w:numFmt w:val="lowerLetter"/>
      <w:lvlText w:val="%2."/>
      <w:lvlJc w:val="left"/>
      <w:pPr>
        <w:ind w:left="1353" w:hanging="360"/>
      </w:pPr>
      <w:rPr>
        <w:b/>
        <w:bCs/>
        <w:sz w:val="28"/>
        <w:szCs w:val="28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1B3A99"/>
    <w:multiLevelType w:val="multilevel"/>
    <w:tmpl w:val="5E26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D0FF2"/>
    <w:multiLevelType w:val="multilevel"/>
    <w:tmpl w:val="AEB83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32575"/>
    <w:multiLevelType w:val="multilevel"/>
    <w:tmpl w:val="896E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C391DE6"/>
    <w:multiLevelType w:val="hybridMultilevel"/>
    <w:tmpl w:val="8F009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7B082B"/>
    <w:multiLevelType w:val="multilevel"/>
    <w:tmpl w:val="348E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D27240"/>
    <w:multiLevelType w:val="multilevel"/>
    <w:tmpl w:val="C8A28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B333923"/>
    <w:multiLevelType w:val="multilevel"/>
    <w:tmpl w:val="75C6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2"/>
  </w:num>
  <w:num w:numId="11">
    <w:abstractNumId w:val="41"/>
  </w:num>
  <w:num w:numId="12">
    <w:abstractNumId w:val="33"/>
  </w:num>
  <w:num w:numId="13">
    <w:abstractNumId w:val="40"/>
  </w:num>
  <w:num w:numId="14">
    <w:abstractNumId w:val="27"/>
  </w:num>
  <w:num w:numId="15">
    <w:abstractNumId w:val="16"/>
  </w:num>
  <w:num w:numId="16">
    <w:abstractNumId w:val="29"/>
  </w:num>
  <w:num w:numId="17">
    <w:abstractNumId w:val="9"/>
  </w:num>
  <w:num w:numId="18">
    <w:abstractNumId w:val="17"/>
  </w:num>
  <w:num w:numId="19">
    <w:abstractNumId w:val="42"/>
  </w:num>
  <w:num w:numId="20">
    <w:abstractNumId w:val="23"/>
  </w:num>
  <w:num w:numId="21">
    <w:abstractNumId w:val="37"/>
  </w:num>
  <w:num w:numId="22">
    <w:abstractNumId w:val="10"/>
  </w:num>
  <w:num w:numId="23">
    <w:abstractNumId w:val="18"/>
  </w:num>
  <w:num w:numId="24">
    <w:abstractNumId w:val="12"/>
  </w:num>
  <w:num w:numId="25">
    <w:abstractNumId w:val="38"/>
  </w:num>
  <w:num w:numId="26">
    <w:abstractNumId w:val="11"/>
  </w:num>
  <w:num w:numId="27">
    <w:abstractNumId w:val="15"/>
  </w:num>
  <w:num w:numId="28">
    <w:abstractNumId w:val="39"/>
  </w:num>
  <w:num w:numId="29">
    <w:abstractNumId w:val="25"/>
  </w:num>
  <w:num w:numId="30">
    <w:abstractNumId w:val="14"/>
  </w:num>
  <w:num w:numId="31">
    <w:abstractNumId w:val="21"/>
  </w:num>
  <w:num w:numId="32">
    <w:abstractNumId w:val="19"/>
  </w:num>
  <w:num w:numId="33">
    <w:abstractNumId w:val="20"/>
  </w:num>
  <w:num w:numId="34">
    <w:abstractNumId w:val="32"/>
  </w:num>
  <w:num w:numId="35">
    <w:abstractNumId w:val="13"/>
  </w:num>
  <w:num w:numId="36">
    <w:abstractNumId w:val="34"/>
  </w:num>
  <w:num w:numId="37">
    <w:abstractNumId w:val="31"/>
  </w:num>
  <w:num w:numId="38">
    <w:abstractNumId w:val="35"/>
  </w:num>
  <w:num w:numId="39">
    <w:abstractNumId w:val="30"/>
  </w:num>
  <w:num w:numId="40">
    <w:abstractNumId w:val="24"/>
  </w:num>
  <w:num w:numId="41">
    <w:abstractNumId w:val="36"/>
  </w:num>
  <w:num w:numId="42">
    <w:abstractNumId w:val="26"/>
  </w:num>
  <w:num w:numId="4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AEF"/>
    <w:rsid w:val="0006063C"/>
    <w:rsid w:val="000B3055"/>
    <w:rsid w:val="00122BF5"/>
    <w:rsid w:val="00124DED"/>
    <w:rsid w:val="0015074B"/>
    <w:rsid w:val="00266B63"/>
    <w:rsid w:val="0029639D"/>
    <w:rsid w:val="003113AE"/>
    <w:rsid w:val="00326F90"/>
    <w:rsid w:val="00336960"/>
    <w:rsid w:val="003508D6"/>
    <w:rsid w:val="00376284"/>
    <w:rsid w:val="0042056C"/>
    <w:rsid w:val="00471D92"/>
    <w:rsid w:val="004B1EE0"/>
    <w:rsid w:val="00570EA0"/>
    <w:rsid w:val="00572D9F"/>
    <w:rsid w:val="005B3778"/>
    <w:rsid w:val="005D2A26"/>
    <w:rsid w:val="006134E3"/>
    <w:rsid w:val="006715A3"/>
    <w:rsid w:val="006C4845"/>
    <w:rsid w:val="00741F68"/>
    <w:rsid w:val="007B141E"/>
    <w:rsid w:val="007E663D"/>
    <w:rsid w:val="0092106B"/>
    <w:rsid w:val="009E637D"/>
    <w:rsid w:val="009F0BC8"/>
    <w:rsid w:val="00A02405"/>
    <w:rsid w:val="00A83244"/>
    <w:rsid w:val="00AA1D8D"/>
    <w:rsid w:val="00AC4DA2"/>
    <w:rsid w:val="00AF253C"/>
    <w:rsid w:val="00B10971"/>
    <w:rsid w:val="00B47730"/>
    <w:rsid w:val="00C446A0"/>
    <w:rsid w:val="00CB0664"/>
    <w:rsid w:val="00CB2C91"/>
    <w:rsid w:val="00CD4159"/>
    <w:rsid w:val="00E93D5E"/>
    <w:rsid w:val="00EF775B"/>
    <w:rsid w:val="00FA5B84"/>
    <w:rsid w:val="00FC5D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5AC0A0"/>
  <w14:defaultImageDpi w14:val="300"/>
  <w15:docId w15:val="{A405DDCE-00F5-45C3-A392-4B4E6B045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53C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471D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character" w:styleId="HTMLCode">
    <w:name w:val="HTML Code"/>
    <w:basedOn w:val="DefaultParagraphFont"/>
    <w:uiPriority w:val="99"/>
    <w:semiHidden/>
    <w:unhideWhenUsed/>
    <w:rsid w:val="00471D92"/>
    <w:rPr>
      <w:rFonts w:ascii="Courier New" w:eastAsia="Times New Roman" w:hAnsi="Courier New" w:cs="Courier New"/>
      <w:sz w:val="20"/>
      <w:szCs w:val="20"/>
    </w:rPr>
  </w:style>
  <w:style w:type="character" w:customStyle="1" w:styleId="relative">
    <w:name w:val="relative"/>
    <w:basedOn w:val="DefaultParagraphFont"/>
    <w:rsid w:val="0092106B"/>
  </w:style>
  <w:style w:type="paragraph" w:customStyle="1" w:styleId="not-prose">
    <w:name w:val="not-prose"/>
    <w:basedOn w:val="Normal"/>
    <w:rsid w:val="00A02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mr-IN"/>
    </w:rPr>
  </w:style>
  <w:style w:type="numbering" w:customStyle="1" w:styleId="CurrentList1">
    <w:name w:val="Current List1"/>
    <w:uiPriority w:val="99"/>
    <w:rsid w:val="005D2A26"/>
    <w:pPr>
      <w:numPr>
        <w:numId w:val="4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6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13</Pages>
  <Words>823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uprathamesh2002@outlook.com</cp:lastModifiedBy>
  <cp:revision>26</cp:revision>
  <cp:lastPrinted>2025-11-18T03:31:00Z</cp:lastPrinted>
  <dcterms:created xsi:type="dcterms:W3CDTF">2025-10-24T21:52:00Z</dcterms:created>
  <dcterms:modified xsi:type="dcterms:W3CDTF">2025-11-18T03:31:00Z</dcterms:modified>
  <cp:category/>
</cp:coreProperties>
</file>